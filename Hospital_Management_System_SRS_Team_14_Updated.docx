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B12B0" w14:textId="77777777" w:rsidR="00F41A8A" w:rsidRDefault="005A62F1">
      <w:pPr>
        <w:jc w:val="center"/>
      </w:pPr>
      <w:r>
        <w:rPr>
          <w:b/>
          <w:sz w:val="40"/>
        </w:rPr>
        <w:t>SOFTWARE REQUIREMENTS SPECIFICATION</w:t>
      </w:r>
    </w:p>
    <w:p w14:paraId="3AD8E379" w14:textId="77777777" w:rsidR="00F41A8A" w:rsidRDefault="005A62F1">
      <w:pPr>
        <w:jc w:val="center"/>
      </w:pPr>
      <w:r>
        <w:rPr>
          <w:b/>
          <w:sz w:val="36"/>
        </w:rPr>
        <w:t>Hospital Management System</w:t>
      </w:r>
    </w:p>
    <w:p w14:paraId="2D9B6443" w14:textId="77777777" w:rsidR="00F41A8A" w:rsidRDefault="00F41A8A"/>
    <w:tbl>
      <w:tblPr>
        <w:tblStyle w:val="TableGrid"/>
        <w:tblW w:w="0" w:type="auto"/>
        <w:jc w:val="center"/>
        <w:tblLook w:val="04A0" w:firstRow="1" w:lastRow="0" w:firstColumn="1" w:lastColumn="0" w:noHBand="0" w:noVBand="1"/>
      </w:tblPr>
      <w:tblGrid>
        <w:gridCol w:w="4963"/>
        <w:gridCol w:w="4963"/>
      </w:tblGrid>
      <w:tr w:rsidR="00F41A8A" w14:paraId="5A35123F" w14:textId="77777777">
        <w:trPr>
          <w:jc w:val="center"/>
        </w:trPr>
        <w:tc>
          <w:tcPr>
            <w:tcW w:w="4968" w:type="dxa"/>
            <w:shd w:val="clear" w:color="auto" w:fill="D9EAF7"/>
            <w:vAlign w:val="center"/>
          </w:tcPr>
          <w:p w14:paraId="3D6226DF" w14:textId="77777777" w:rsidR="00F41A8A" w:rsidRDefault="005A62F1">
            <w:r>
              <w:rPr>
                <w:b/>
                <w:sz w:val="18"/>
              </w:rPr>
              <w:t>Item</w:t>
            </w:r>
          </w:p>
        </w:tc>
        <w:tc>
          <w:tcPr>
            <w:tcW w:w="4968" w:type="dxa"/>
            <w:shd w:val="clear" w:color="auto" w:fill="D9EAF7"/>
            <w:vAlign w:val="center"/>
          </w:tcPr>
          <w:p w14:paraId="797A0C41" w14:textId="77777777" w:rsidR="00F41A8A" w:rsidRDefault="005A62F1">
            <w:r>
              <w:rPr>
                <w:b/>
                <w:sz w:val="18"/>
              </w:rPr>
              <w:t>Details</w:t>
            </w:r>
          </w:p>
        </w:tc>
      </w:tr>
      <w:tr w:rsidR="00F41A8A" w14:paraId="381633FC" w14:textId="77777777">
        <w:trPr>
          <w:jc w:val="center"/>
        </w:trPr>
        <w:tc>
          <w:tcPr>
            <w:tcW w:w="4968" w:type="dxa"/>
            <w:vAlign w:val="center"/>
          </w:tcPr>
          <w:p w14:paraId="4109E5CF" w14:textId="77777777" w:rsidR="00F41A8A" w:rsidRDefault="005A62F1">
            <w:r>
              <w:rPr>
                <w:sz w:val="18"/>
              </w:rPr>
              <w:t>Project</w:t>
            </w:r>
          </w:p>
        </w:tc>
        <w:tc>
          <w:tcPr>
            <w:tcW w:w="4968" w:type="dxa"/>
            <w:vAlign w:val="center"/>
          </w:tcPr>
          <w:p w14:paraId="33C217C2" w14:textId="77777777" w:rsidR="00F41A8A" w:rsidRDefault="005A62F1">
            <w:r>
              <w:rPr>
                <w:sz w:val="18"/>
              </w:rPr>
              <w:t>Hospital Management System</w:t>
            </w:r>
          </w:p>
        </w:tc>
      </w:tr>
      <w:tr w:rsidR="00F41A8A" w14:paraId="172E13DF" w14:textId="77777777">
        <w:trPr>
          <w:jc w:val="center"/>
        </w:trPr>
        <w:tc>
          <w:tcPr>
            <w:tcW w:w="4968" w:type="dxa"/>
            <w:vAlign w:val="center"/>
          </w:tcPr>
          <w:p w14:paraId="46D52177" w14:textId="77777777" w:rsidR="00F41A8A" w:rsidRDefault="005A62F1">
            <w:r>
              <w:rPr>
                <w:sz w:val="18"/>
              </w:rPr>
              <w:t>Team Number</w:t>
            </w:r>
          </w:p>
        </w:tc>
        <w:tc>
          <w:tcPr>
            <w:tcW w:w="4968" w:type="dxa"/>
            <w:vAlign w:val="center"/>
          </w:tcPr>
          <w:p w14:paraId="7971A0AD" w14:textId="77777777" w:rsidR="00F41A8A" w:rsidRDefault="005A62F1">
            <w:r>
              <w:rPr>
                <w:sz w:val="18"/>
              </w:rPr>
              <w:t>14</w:t>
            </w:r>
          </w:p>
        </w:tc>
      </w:tr>
      <w:tr w:rsidR="00F41A8A" w14:paraId="2AA9FB17" w14:textId="77777777">
        <w:trPr>
          <w:jc w:val="center"/>
        </w:trPr>
        <w:tc>
          <w:tcPr>
            <w:tcW w:w="4968" w:type="dxa"/>
            <w:vAlign w:val="center"/>
          </w:tcPr>
          <w:p w14:paraId="5DBD11C6" w14:textId="77777777" w:rsidR="00F41A8A" w:rsidRDefault="005A62F1">
            <w:r>
              <w:rPr>
                <w:sz w:val="18"/>
              </w:rPr>
              <w:t>Version</w:t>
            </w:r>
          </w:p>
        </w:tc>
        <w:tc>
          <w:tcPr>
            <w:tcW w:w="4968" w:type="dxa"/>
            <w:vAlign w:val="center"/>
          </w:tcPr>
          <w:p w14:paraId="395FC8E0" w14:textId="77777777" w:rsidR="00F41A8A" w:rsidRDefault="005A62F1">
            <w:r>
              <w:rPr>
                <w:sz w:val="18"/>
              </w:rPr>
              <w:t>1.0</w:t>
            </w:r>
          </w:p>
        </w:tc>
      </w:tr>
      <w:tr w:rsidR="00F41A8A" w14:paraId="4EDAB262" w14:textId="77777777">
        <w:trPr>
          <w:jc w:val="center"/>
        </w:trPr>
        <w:tc>
          <w:tcPr>
            <w:tcW w:w="4968" w:type="dxa"/>
            <w:vAlign w:val="center"/>
          </w:tcPr>
          <w:p w14:paraId="5612604B" w14:textId="77777777" w:rsidR="00F41A8A" w:rsidRDefault="005A62F1">
            <w:r>
              <w:rPr>
                <w:sz w:val="18"/>
              </w:rPr>
              <w:t>Date</w:t>
            </w:r>
          </w:p>
        </w:tc>
        <w:tc>
          <w:tcPr>
            <w:tcW w:w="4968" w:type="dxa"/>
            <w:vAlign w:val="center"/>
          </w:tcPr>
          <w:p w14:paraId="1A050D44" w14:textId="77777777" w:rsidR="00F41A8A" w:rsidRDefault="005A62F1">
            <w:r>
              <w:rPr>
                <w:sz w:val="18"/>
              </w:rPr>
              <w:t>06-09-2026</w:t>
            </w:r>
          </w:p>
        </w:tc>
      </w:tr>
      <w:tr w:rsidR="00F41A8A" w14:paraId="0584E6E3" w14:textId="77777777">
        <w:trPr>
          <w:jc w:val="center"/>
        </w:trPr>
        <w:tc>
          <w:tcPr>
            <w:tcW w:w="4968" w:type="dxa"/>
            <w:vAlign w:val="center"/>
          </w:tcPr>
          <w:p w14:paraId="36FA3AC9" w14:textId="77777777" w:rsidR="00F41A8A" w:rsidRDefault="005A62F1">
            <w:r>
              <w:rPr>
                <w:sz w:val="18"/>
              </w:rPr>
              <w:t>Technology</w:t>
            </w:r>
          </w:p>
        </w:tc>
        <w:tc>
          <w:tcPr>
            <w:tcW w:w="4968" w:type="dxa"/>
            <w:vAlign w:val="center"/>
          </w:tcPr>
          <w:p w14:paraId="38ADFB0D" w14:textId="77777777" w:rsidR="00F41A8A" w:rsidRDefault="005A62F1">
            <w:r>
              <w:rPr>
                <w:sz w:val="18"/>
              </w:rPr>
              <w:t>C / C++</w:t>
            </w:r>
          </w:p>
        </w:tc>
      </w:tr>
      <w:tr w:rsidR="00F41A8A" w14:paraId="5FB82D73" w14:textId="77777777">
        <w:trPr>
          <w:jc w:val="center"/>
        </w:trPr>
        <w:tc>
          <w:tcPr>
            <w:tcW w:w="4968" w:type="dxa"/>
            <w:vAlign w:val="center"/>
          </w:tcPr>
          <w:p w14:paraId="569A38AD" w14:textId="77777777" w:rsidR="00F41A8A" w:rsidRDefault="005A62F1">
            <w:r>
              <w:rPr>
                <w:sz w:val="18"/>
              </w:rPr>
              <w:t>Project Description</w:t>
            </w:r>
          </w:p>
        </w:tc>
        <w:tc>
          <w:tcPr>
            <w:tcW w:w="4968" w:type="dxa"/>
            <w:vAlign w:val="center"/>
          </w:tcPr>
          <w:p w14:paraId="757D371C" w14:textId="77777777" w:rsidR="00F41A8A" w:rsidRDefault="005A62F1">
            <w:r>
              <w:rPr>
                <w:sz w:val="18"/>
              </w:rPr>
              <w:t>A patient record and appointment management system for hospitals.</w:t>
            </w:r>
          </w:p>
        </w:tc>
      </w:tr>
    </w:tbl>
    <w:p w14:paraId="37B46D6B" w14:textId="77777777" w:rsidR="00F41A8A" w:rsidRDefault="00F41A8A"/>
    <w:p w14:paraId="1FD67724" w14:textId="77777777" w:rsidR="00F41A8A" w:rsidRDefault="005A62F1">
      <w:r>
        <w:rPr>
          <w:b/>
        </w:rPr>
        <w:t>Team Members</w:t>
      </w:r>
    </w:p>
    <w:tbl>
      <w:tblPr>
        <w:tblStyle w:val="TableGrid"/>
        <w:tblW w:w="0" w:type="auto"/>
        <w:jc w:val="center"/>
        <w:tblLook w:val="04A0" w:firstRow="1" w:lastRow="0" w:firstColumn="1" w:lastColumn="0" w:noHBand="0" w:noVBand="1"/>
      </w:tblPr>
      <w:tblGrid>
        <w:gridCol w:w="4964"/>
        <w:gridCol w:w="4962"/>
      </w:tblGrid>
      <w:tr w:rsidR="00F41A8A" w14:paraId="3BD6B9CA" w14:textId="77777777">
        <w:trPr>
          <w:jc w:val="center"/>
        </w:trPr>
        <w:tc>
          <w:tcPr>
            <w:tcW w:w="4968" w:type="dxa"/>
            <w:shd w:val="clear" w:color="auto" w:fill="D9EAF7"/>
            <w:vAlign w:val="center"/>
          </w:tcPr>
          <w:p w14:paraId="01A56EAF" w14:textId="77777777" w:rsidR="00F41A8A" w:rsidRDefault="005A62F1">
            <w:r>
              <w:rPr>
                <w:b/>
                <w:sz w:val="18"/>
              </w:rPr>
              <w:t>SRN</w:t>
            </w:r>
          </w:p>
        </w:tc>
        <w:tc>
          <w:tcPr>
            <w:tcW w:w="4968" w:type="dxa"/>
            <w:shd w:val="clear" w:color="auto" w:fill="D9EAF7"/>
            <w:vAlign w:val="center"/>
          </w:tcPr>
          <w:p w14:paraId="4293D171" w14:textId="77777777" w:rsidR="00F41A8A" w:rsidRDefault="005A62F1">
            <w:r>
              <w:rPr>
                <w:b/>
                <w:sz w:val="18"/>
              </w:rPr>
              <w:t>Name</w:t>
            </w:r>
          </w:p>
        </w:tc>
      </w:tr>
      <w:tr w:rsidR="00F41A8A" w14:paraId="6DFA7CDE" w14:textId="77777777">
        <w:trPr>
          <w:jc w:val="center"/>
        </w:trPr>
        <w:tc>
          <w:tcPr>
            <w:tcW w:w="4968" w:type="dxa"/>
            <w:vAlign w:val="center"/>
          </w:tcPr>
          <w:p w14:paraId="37A2423D" w14:textId="77777777" w:rsidR="00F41A8A" w:rsidRDefault="005A62F1">
            <w:r>
              <w:rPr>
                <w:sz w:val="18"/>
              </w:rPr>
              <w:t>PESU2UG24CS323</w:t>
            </w:r>
          </w:p>
        </w:tc>
        <w:tc>
          <w:tcPr>
            <w:tcW w:w="4968" w:type="dxa"/>
            <w:vAlign w:val="center"/>
          </w:tcPr>
          <w:p w14:paraId="66D3FF6A" w14:textId="77777777" w:rsidR="00F41A8A" w:rsidRDefault="005A62F1">
            <w:r>
              <w:rPr>
                <w:sz w:val="18"/>
              </w:rPr>
              <w:t>Nirav Choudhary</w:t>
            </w:r>
          </w:p>
        </w:tc>
      </w:tr>
      <w:tr w:rsidR="00F41A8A" w14:paraId="6C5D103A" w14:textId="77777777">
        <w:trPr>
          <w:jc w:val="center"/>
        </w:trPr>
        <w:tc>
          <w:tcPr>
            <w:tcW w:w="4968" w:type="dxa"/>
            <w:vAlign w:val="center"/>
          </w:tcPr>
          <w:p w14:paraId="3D95380D" w14:textId="77777777" w:rsidR="00F41A8A" w:rsidRDefault="005A62F1">
            <w:r>
              <w:rPr>
                <w:sz w:val="18"/>
              </w:rPr>
              <w:t>PESU2UG24CS363</w:t>
            </w:r>
          </w:p>
        </w:tc>
        <w:tc>
          <w:tcPr>
            <w:tcW w:w="4968" w:type="dxa"/>
            <w:vAlign w:val="center"/>
          </w:tcPr>
          <w:p w14:paraId="209417AD" w14:textId="77777777" w:rsidR="00F41A8A" w:rsidRDefault="005A62F1">
            <w:r>
              <w:rPr>
                <w:sz w:val="18"/>
              </w:rPr>
              <w:t>Pranav Kaushal</w:t>
            </w:r>
          </w:p>
        </w:tc>
      </w:tr>
      <w:tr w:rsidR="00F41A8A" w14:paraId="39EE44AA" w14:textId="77777777">
        <w:trPr>
          <w:jc w:val="center"/>
        </w:trPr>
        <w:tc>
          <w:tcPr>
            <w:tcW w:w="4968" w:type="dxa"/>
            <w:vAlign w:val="center"/>
          </w:tcPr>
          <w:p w14:paraId="49446CBE" w14:textId="77777777" w:rsidR="00F41A8A" w:rsidRDefault="005A62F1">
            <w:r>
              <w:rPr>
                <w:sz w:val="18"/>
              </w:rPr>
              <w:t>PESU2UG24CS332</w:t>
            </w:r>
          </w:p>
        </w:tc>
        <w:tc>
          <w:tcPr>
            <w:tcW w:w="4968" w:type="dxa"/>
            <w:vAlign w:val="center"/>
          </w:tcPr>
          <w:p w14:paraId="610C8F9C" w14:textId="4EBF99A5" w:rsidR="00F41A8A" w:rsidRDefault="00BC7794">
            <w:r>
              <w:rPr>
                <w:sz w:val="18"/>
              </w:rPr>
              <w:t>O</w:t>
            </w:r>
            <w:r w:rsidR="005A62F1">
              <w:rPr>
                <w:sz w:val="18"/>
              </w:rPr>
              <w:t>P Medha</w:t>
            </w:r>
          </w:p>
        </w:tc>
      </w:tr>
      <w:tr w:rsidR="00F41A8A" w14:paraId="2D7845D1" w14:textId="77777777">
        <w:trPr>
          <w:jc w:val="center"/>
        </w:trPr>
        <w:tc>
          <w:tcPr>
            <w:tcW w:w="4968" w:type="dxa"/>
            <w:vAlign w:val="center"/>
          </w:tcPr>
          <w:p w14:paraId="04CD044E" w14:textId="77777777" w:rsidR="00F41A8A" w:rsidRDefault="005A62F1">
            <w:r>
              <w:rPr>
                <w:sz w:val="18"/>
              </w:rPr>
              <w:t>PESU2UG24CS365</w:t>
            </w:r>
          </w:p>
        </w:tc>
        <w:tc>
          <w:tcPr>
            <w:tcW w:w="4968" w:type="dxa"/>
            <w:vAlign w:val="center"/>
          </w:tcPr>
          <w:p w14:paraId="482ACFF2" w14:textId="77777777" w:rsidR="00F41A8A" w:rsidRDefault="005A62F1">
            <w:r>
              <w:rPr>
                <w:sz w:val="18"/>
              </w:rPr>
              <w:t>Pranav Swaroop</w:t>
            </w:r>
          </w:p>
        </w:tc>
      </w:tr>
    </w:tbl>
    <w:p w14:paraId="7A1B20AA" w14:textId="77777777" w:rsidR="00F41A8A" w:rsidRDefault="005A62F1">
      <w:r>
        <w:br w:type="page"/>
      </w:r>
    </w:p>
    <w:p w14:paraId="7DC10D5E" w14:textId="77777777" w:rsidR="00F41A8A" w:rsidRDefault="005A62F1">
      <w:pPr>
        <w:pStyle w:val="Heading1"/>
      </w:pPr>
      <w:r>
        <w:lastRenderedPageBreak/>
        <w:t>Revision History</w:t>
      </w:r>
    </w:p>
    <w:tbl>
      <w:tblPr>
        <w:tblStyle w:val="TableGrid"/>
        <w:tblW w:w="0" w:type="auto"/>
        <w:jc w:val="center"/>
        <w:tblLook w:val="04A0" w:firstRow="1" w:lastRow="0" w:firstColumn="1" w:lastColumn="0" w:noHBand="0" w:noVBand="1"/>
      </w:tblPr>
      <w:tblGrid>
        <w:gridCol w:w="2482"/>
        <w:gridCol w:w="2481"/>
        <w:gridCol w:w="2481"/>
        <w:gridCol w:w="2482"/>
      </w:tblGrid>
      <w:tr w:rsidR="00F41A8A" w14:paraId="28802ECD" w14:textId="77777777">
        <w:trPr>
          <w:jc w:val="center"/>
        </w:trPr>
        <w:tc>
          <w:tcPr>
            <w:tcW w:w="2484" w:type="dxa"/>
            <w:shd w:val="clear" w:color="auto" w:fill="D9EAF7"/>
            <w:vAlign w:val="center"/>
          </w:tcPr>
          <w:p w14:paraId="722AD9D7" w14:textId="77777777" w:rsidR="00F41A8A" w:rsidRDefault="005A62F1">
            <w:r>
              <w:rPr>
                <w:b/>
                <w:sz w:val="18"/>
              </w:rPr>
              <w:t>Version</w:t>
            </w:r>
          </w:p>
        </w:tc>
        <w:tc>
          <w:tcPr>
            <w:tcW w:w="2484" w:type="dxa"/>
            <w:shd w:val="clear" w:color="auto" w:fill="D9EAF7"/>
            <w:vAlign w:val="center"/>
          </w:tcPr>
          <w:p w14:paraId="70F3EF55" w14:textId="77777777" w:rsidR="00F41A8A" w:rsidRDefault="005A62F1">
            <w:r>
              <w:rPr>
                <w:b/>
                <w:sz w:val="18"/>
              </w:rPr>
              <w:t>Date</w:t>
            </w:r>
          </w:p>
        </w:tc>
        <w:tc>
          <w:tcPr>
            <w:tcW w:w="2484" w:type="dxa"/>
            <w:shd w:val="clear" w:color="auto" w:fill="D9EAF7"/>
            <w:vAlign w:val="center"/>
          </w:tcPr>
          <w:p w14:paraId="5931952D" w14:textId="77777777" w:rsidR="00F41A8A" w:rsidRDefault="005A62F1">
            <w:r>
              <w:rPr>
                <w:b/>
                <w:sz w:val="18"/>
              </w:rPr>
              <w:t>Author</w:t>
            </w:r>
          </w:p>
        </w:tc>
        <w:tc>
          <w:tcPr>
            <w:tcW w:w="2484" w:type="dxa"/>
            <w:shd w:val="clear" w:color="auto" w:fill="D9EAF7"/>
            <w:vAlign w:val="center"/>
          </w:tcPr>
          <w:p w14:paraId="5E34BE94" w14:textId="77777777" w:rsidR="00F41A8A" w:rsidRDefault="005A62F1">
            <w:r>
              <w:rPr>
                <w:b/>
                <w:sz w:val="18"/>
              </w:rPr>
              <w:t>Change Summary</w:t>
            </w:r>
          </w:p>
        </w:tc>
      </w:tr>
      <w:tr w:rsidR="00F41A8A" w14:paraId="4936290E" w14:textId="77777777">
        <w:trPr>
          <w:jc w:val="center"/>
        </w:trPr>
        <w:tc>
          <w:tcPr>
            <w:tcW w:w="2484" w:type="dxa"/>
            <w:vAlign w:val="center"/>
          </w:tcPr>
          <w:p w14:paraId="58902BB0" w14:textId="77777777" w:rsidR="00F41A8A" w:rsidRDefault="005A62F1">
            <w:r>
              <w:rPr>
                <w:sz w:val="18"/>
              </w:rPr>
              <w:t>1.0</w:t>
            </w:r>
          </w:p>
        </w:tc>
        <w:tc>
          <w:tcPr>
            <w:tcW w:w="2484" w:type="dxa"/>
            <w:vAlign w:val="center"/>
          </w:tcPr>
          <w:p w14:paraId="2DE8E823" w14:textId="77777777" w:rsidR="00F41A8A" w:rsidRDefault="005A62F1">
            <w:r>
              <w:rPr>
                <w:sz w:val="18"/>
              </w:rPr>
              <w:t>06-09-2026</w:t>
            </w:r>
          </w:p>
        </w:tc>
        <w:tc>
          <w:tcPr>
            <w:tcW w:w="2484" w:type="dxa"/>
            <w:vAlign w:val="center"/>
          </w:tcPr>
          <w:p w14:paraId="5B1E6174" w14:textId="77777777" w:rsidR="00F41A8A" w:rsidRDefault="005A62F1">
            <w:r>
              <w:rPr>
                <w:sz w:val="18"/>
              </w:rPr>
              <w:t>Team 14</w:t>
            </w:r>
          </w:p>
        </w:tc>
        <w:tc>
          <w:tcPr>
            <w:tcW w:w="2484" w:type="dxa"/>
            <w:vAlign w:val="center"/>
          </w:tcPr>
          <w:p w14:paraId="378D77B5" w14:textId="77777777" w:rsidR="00F41A8A" w:rsidRDefault="005A62F1">
            <w:r>
              <w:rPr>
                <w:sz w:val="18"/>
              </w:rPr>
              <w:t>Initial SRS document</w:t>
            </w:r>
          </w:p>
        </w:tc>
      </w:tr>
      <w:tr>
        <w:tc>
          <w:tcPr>
            <w:tcW w:type="dxa" w:w="2482"/>
          </w:tcPr>
          <w:p>
            <w:r>
              <w:t>1.1</w:t>
            </w:r>
          </w:p>
        </w:tc>
        <w:tc>
          <w:tcPr>
            <w:tcW w:type="dxa" w:w="2481"/>
          </w:tcPr>
          <w:p>
            <w:r>
              <w:t>16-09-2026</w:t>
            </w:r>
          </w:p>
        </w:tc>
        <w:tc>
          <w:tcPr>
            <w:tcW w:type="dxa" w:w="2481"/>
          </w:tcPr>
          <w:p>
            <w:r>
              <w:t>Team 14</w:t>
            </w:r>
          </w:p>
        </w:tc>
        <w:tc>
          <w:tcPr>
            <w:tcW w:type="dxa" w:w="2482"/>
          </w:tcPr>
          <w:p>
            <w:r>
              <w:t>Updated RTM to match Test Plan test cases and cleaned up UML use-case diagrams.</w:t>
            </w:r>
          </w:p>
        </w:tc>
      </w:tr>
    </w:tbl>
    <w:p w14:paraId="3DD1D0CF" w14:textId="77777777" w:rsidR="00F41A8A" w:rsidRDefault="005A62F1">
      <w:pPr>
        <w:pStyle w:val="Heading1"/>
      </w:pPr>
      <w:r>
        <w:t>Table of Contents</w:t>
      </w:r>
    </w:p>
    <w:p w14:paraId="35445D0E" w14:textId="77777777" w:rsidR="00F41A8A" w:rsidRDefault="005A62F1">
      <w:pPr>
        <w:pStyle w:val="ListNumber"/>
      </w:pPr>
      <w:r>
        <w:t>1. Introduction</w:t>
      </w:r>
    </w:p>
    <w:p w14:paraId="1AB2C358" w14:textId="77777777" w:rsidR="00F41A8A" w:rsidRDefault="005A62F1">
      <w:pPr>
        <w:pStyle w:val="ListNumber"/>
      </w:pPr>
      <w:r>
        <w:t>2. Overall Description</w:t>
      </w:r>
    </w:p>
    <w:p w14:paraId="56FCD7F7" w14:textId="77777777" w:rsidR="00F41A8A" w:rsidRDefault="005A62F1">
      <w:pPr>
        <w:pStyle w:val="ListNumber"/>
      </w:pPr>
      <w:r>
        <w:t>3. External Interface Requirements</w:t>
      </w:r>
    </w:p>
    <w:p w14:paraId="3CF60622" w14:textId="77777777" w:rsidR="00F41A8A" w:rsidRDefault="005A62F1">
      <w:pPr>
        <w:pStyle w:val="ListNumber"/>
      </w:pPr>
      <w:r>
        <w:t>4. System Features and Functional Requirements</w:t>
      </w:r>
    </w:p>
    <w:p w14:paraId="4556134E" w14:textId="77777777" w:rsidR="00F41A8A" w:rsidRDefault="005A62F1">
      <w:pPr>
        <w:pStyle w:val="ListNumber"/>
      </w:pPr>
      <w:r>
        <w:t>5. Non-Functional Requirements</w:t>
      </w:r>
    </w:p>
    <w:p w14:paraId="122F5FB8" w14:textId="77777777" w:rsidR="00F41A8A" w:rsidRDefault="005A62F1">
      <w:pPr>
        <w:pStyle w:val="ListNumber"/>
      </w:pPr>
      <w:r>
        <w:t>6. Security</w:t>
      </w:r>
    </w:p>
    <w:p w14:paraId="3E77DB27" w14:textId="77777777" w:rsidR="00F41A8A" w:rsidRDefault="005A62F1">
      <w:pPr>
        <w:pStyle w:val="ListNumber"/>
      </w:pPr>
      <w:r>
        <w:t>7. Quality Attributes and Acceptance Tests</w:t>
      </w:r>
    </w:p>
    <w:p w14:paraId="171F41AF" w14:textId="77777777" w:rsidR="00F41A8A" w:rsidRDefault="005A62F1">
      <w:pPr>
        <w:pStyle w:val="ListNumber"/>
      </w:pPr>
      <w:r>
        <w:t>8. UML Use-Case Diagrams</w:t>
      </w:r>
    </w:p>
    <w:p w14:paraId="25279A3D" w14:textId="77777777" w:rsidR="00F41A8A" w:rsidRDefault="005A62F1">
      <w:pPr>
        <w:pStyle w:val="ListNumber"/>
      </w:pPr>
      <w:r>
        <w:t>9. Requirements Traceability Matrix</w:t>
      </w:r>
    </w:p>
    <w:p w14:paraId="7B54CA75" w14:textId="77777777" w:rsidR="00F41A8A" w:rsidRDefault="005A62F1">
      <w:pPr>
        <w:pStyle w:val="ListNumber"/>
      </w:pPr>
      <w:r>
        <w:t>10. Work Division</w:t>
      </w:r>
    </w:p>
    <w:p w14:paraId="7EE7E276" w14:textId="77777777" w:rsidR="00F41A8A" w:rsidRDefault="005A62F1">
      <w:pPr>
        <w:pStyle w:val="Heading1"/>
      </w:pPr>
      <w:r>
        <w:t>1. Introduction</w:t>
      </w:r>
    </w:p>
    <w:p w14:paraId="20E7C1BB" w14:textId="77777777" w:rsidR="00F41A8A" w:rsidRDefault="005A62F1">
      <w:pPr>
        <w:pStyle w:val="Heading2"/>
      </w:pPr>
      <w:r>
        <w:t>1.1 Purpose</w:t>
      </w:r>
    </w:p>
    <w:p w14:paraId="75FFD5F5" w14:textId="77777777" w:rsidR="00F41A8A" w:rsidRDefault="005A62F1">
      <w:r>
        <w:t>This document defines the software requirements for a simple Hospital Management System. The system is intended to manage patient records, doctor information, appointments, and basic hospital operations.</w:t>
      </w:r>
    </w:p>
    <w:p w14:paraId="72C00C97" w14:textId="77777777" w:rsidR="00F41A8A" w:rsidRDefault="005A62F1">
      <w:pPr>
        <w:pStyle w:val="Heading2"/>
      </w:pPr>
      <w:r>
        <w:t>1.2 Scope</w:t>
      </w:r>
    </w:p>
    <w:p w14:paraId="4CAFEEF9" w14:textId="77777777" w:rsidR="00F41A8A" w:rsidRDefault="005A62F1">
      <w:r>
        <w:t>The system covers patient registration, patient record management, doctor management, appointment scheduling, appointment cancellation, search, billing information, and basic administrative functions. It does not cover advanced hospital equipment or external insurance systems.</w:t>
      </w:r>
    </w:p>
    <w:p w14:paraId="146F9283" w14:textId="77777777" w:rsidR="00F41A8A" w:rsidRDefault="005A62F1">
      <w:pPr>
        <w:pStyle w:val="Heading2"/>
      </w:pPr>
      <w:r>
        <w:t>1.3 Audience</w:t>
      </w:r>
    </w:p>
    <w:p w14:paraId="17546D14" w14:textId="77777777" w:rsidR="00F41A8A" w:rsidRDefault="005A62F1">
      <w:r>
        <w:t>The intended audience includes developers, testers, hospital staff, administrators, and project evaluators.</w:t>
      </w:r>
    </w:p>
    <w:p w14:paraId="1CE968AB" w14:textId="77777777" w:rsidR="00F41A8A" w:rsidRDefault="005A62F1">
      <w:pPr>
        <w:pStyle w:val="Heading2"/>
      </w:pPr>
      <w:r>
        <w:t>1.4 Definitions</w:t>
      </w:r>
    </w:p>
    <w:tbl>
      <w:tblPr>
        <w:tblStyle w:val="TableGrid"/>
        <w:tblW w:w="0" w:type="auto"/>
        <w:jc w:val="center"/>
        <w:tblLook w:val="04A0" w:firstRow="1" w:lastRow="0" w:firstColumn="1" w:lastColumn="0" w:noHBand="0" w:noVBand="1"/>
      </w:tblPr>
      <w:tblGrid>
        <w:gridCol w:w="4963"/>
        <w:gridCol w:w="4963"/>
      </w:tblGrid>
      <w:tr w:rsidR="00F41A8A" w14:paraId="78931493" w14:textId="77777777">
        <w:trPr>
          <w:jc w:val="center"/>
        </w:trPr>
        <w:tc>
          <w:tcPr>
            <w:tcW w:w="4968" w:type="dxa"/>
            <w:shd w:val="clear" w:color="auto" w:fill="D9EAF7"/>
            <w:vAlign w:val="center"/>
          </w:tcPr>
          <w:p w14:paraId="416117C7" w14:textId="77777777" w:rsidR="00F41A8A" w:rsidRDefault="005A62F1">
            <w:r>
              <w:rPr>
                <w:b/>
                <w:sz w:val="18"/>
              </w:rPr>
              <w:t>Term</w:t>
            </w:r>
          </w:p>
        </w:tc>
        <w:tc>
          <w:tcPr>
            <w:tcW w:w="4968" w:type="dxa"/>
            <w:shd w:val="clear" w:color="auto" w:fill="D9EAF7"/>
            <w:vAlign w:val="center"/>
          </w:tcPr>
          <w:p w14:paraId="44D9F4D9" w14:textId="77777777" w:rsidR="00F41A8A" w:rsidRDefault="005A62F1">
            <w:r>
              <w:rPr>
                <w:b/>
                <w:sz w:val="18"/>
              </w:rPr>
              <w:t>Meaning</w:t>
            </w:r>
          </w:p>
        </w:tc>
      </w:tr>
      <w:tr w:rsidR="00F41A8A" w14:paraId="6328694A" w14:textId="77777777">
        <w:trPr>
          <w:jc w:val="center"/>
        </w:trPr>
        <w:tc>
          <w:tcPr>
            <w:tcW w:w="4968" w:type="dxa"/>
            <w:vAlign w:val="center"/>
          </w:tcPr>
          <w:p w14:paraId="3D89533F" w14:textId="77777777" w:rsidR="00F41A8A" w:rsidRDefault="005A62F1">
            <w:r>
              <w:rPr>
                <w:sz w:val="18"/>
              </w:rPr>
              <w:t>HMS</w:t>
            </w:r>
          </w:p>
        </w:tc>
        <w:tc>
          <w:tcPr>
            <w:tcW w:w="4968" w:type="dxa"/>
            <w:vAlign w:val="center"/>
          </w:tcPr>
          <w:p w14:paraId="584B7DDD" w14:textId="77777777" w:rsidR="00F41A8A" w:rsidRDefault="005A62F1">
            <w:r>
              <w:rPr>
                <w:sz w:val="18"/>
              </w:rPr>
              <w:t>Hospital Management System</w:t>
            </w:r>
          </w:p>
        </w:tc>
      </w:tr>
      <w:tr w:rsidR="00F41A8A" w14:paraId="46B64754" w14:textId="77777777">
        <w:trPr>
          <w:jc w:val="center"/>
        </w:trPr>
        <w:tc>
          <w:tcPr>
            <w:tcW w:w="4968" w:type="dxa"/>
            <w:vAlign w:val="center"/>
          </w:tcPr>
          <w:p w14:paraId="205C2C34" w14:textId="77777777" w:rsidR="00F41A8A" w:rsidRDefault="005A62F1">
            <w:r>
              <w:rPr>
                <w:sz w:val="18"/>
              </w:rPr>
              <w:t>Patient</w:t>
            </w:r>
          </w:p>
        </w:tc>
        <w:tc>
          <w:tcPr>
            <w:tcW w:w="4968" w:type="dxa"/>
            <w:vAlign w:val="center"/>
          </w:tcPr>
          <w:p w14:paraId="0B188516" w14:textId="77777777" w:rsidR="00F41A8A" w:rsidRDefault="005A62F1">
            <w:r>
              <w:rPr>
                <w:sz w:val="18"/>
              </w:rPr>
              <w:t>Person receiving hospital services</w:t>
            </w:r>
          </w:p>
        </w:tc>
      </w:tr>
      <w:tr w:rsidR="00F41A8A" w14:paraId="07245536" w14:textId="77777777">
        <w:trPr>
          <w:jc w:val="center"/>
        </w:trPr>
        <w:tc>
          <w:tcPr>
            <w:tcW w:w="4968" w:type="dxa"/>
            <w:vAlign w:val="center"/>
          </w:tcPr>
          <w:p w14:paraId="59DB2D0B" w14:textId="77777777" w:rsidR="00F41A8A" w:rsidRDefault="005A62F1">
            <w:r>
              <w:rPr>
                <w:sz w:val="18"/>
              </w:rPr>
              <w:t>Doctor</w:t>
            </w:r>
          </w:p>
        </w:tc>
        <w:tc>
          <w:tcPr>
            <w:tcW w:w="4968" w:type="dxa"/>
            <w:vAlign w:val="center"/>
          </w:tcPr>
          <w:p w14:paraId="485BDC6E" w14:textId="77777777" w:rsidR="00F41A8A" w:rsidRDefault="005A62F1">
            <w:r>
              <w:rPr>
                <w:sz w:val="18"/>
              </w:rPr>
              <w:t>Medical professional providing consultation</w:t>
            </w:r>
          </w:p>
        </w:tc>
      </w:tr>
      <w:tr w:rsidR="00F41A8A" w14:paraId="7B76D11E" w14:textId="77777777">
        <w:trPr>
          <w:jc w:val="center"/>
        </w:trPr>
        <w:tc>
          <w:tcPr>
            <w:tcW w:w="4968" w:type="dxa"/>
            <w:vAlign w:val="center"/>
          </w:tcPr>
          <w:p w14:paraId="17E5A5A7" w14:textId="77777777" w:rsidR="00F41A8A" w:rsidRDefault="005A62F1">
            <w:r>
              <w:rPr>
                <w:sz w:val="18"/>
              </w:rPr>
              <w:t>Admin</w:t>
            </w:r>
          </w:p>
        </w:tc>
        <w:tc>
          <w:tcPr>
            <w:tcW w:w="4968" w:type="dxa"/>
            <w:vAlign w:val="center"/>
          </w:tcPr>
          <w:p w14:paraId="6010B183" w14:textId="77777777" w:rsidR="00F41A8A" w:rsidRDefault="005A62F1">
            <w:r>
              <w:rPr>
                <w:sz w:val="18"/>
              </w:rPr>
              <w:t>User responsible for managing system data</w:t>
            </w:r>
          </w:p>
        </w:tc>
      </w:tr>
      <w:tr w:rsidR="00F41A8A" w14:paraId="65592D02" w14:textId="77777777">
        <w:trPr>
          <w:jc w:val="center"/>
        </w:trPr>
        <w:tc>
          <w:tcPr>
            <w:tcW w:w="4968" w:type="dxa"/>
            <w:vAlign w:val="center"/>
          </w:tcPr>
          <w:p w14:paraId="184166A2" w14:textId="77777777" w:rsidR="00F41A8A" w:rsidRDefault="005A62F1">
            <w:r>
              <w:rPr>
                <w:sz w:val="18"/>
              </w:rPr>
              <w:t>Appointment</w:t>
            </w:r>
          </w:p>
        </w:tc>
        <w:tc>
          <w:tcPr>
            <w:tcW w:w="4968" w:type="dxa"/>
            <w:vAlign w:val="center"/>
          </w:tcPr>
          <w:p w14:paraId="200B1CB6" w14:textId="77777777" w:rsidR="00F41A8A" w:rsidRDefault="005A62F1">
            <w:r>
              <w:rPr>
                <w:sz w:val="18"/>
              </w:rPr>
              <w:t>Scheduled consultation between a patient and doctor</w:t>
            </w:r>
          </w:p>
        </w:tc>
      </w:tr>
    </w:tbl>
    <w:p w14:paraId="29209D17" w14:textId="77777777" w:rsidR="00F41A8A" w:rsidRDefault="005A62F1">
      <w:pPr>
        <w:pStyle w:val="Heading1"/>
      </w:pPr>
      <w:r>
        <w:t>2. Overall Description</w:t>
      </w:r>
    </w:p>
    <w:p w14:paraId="63373C64" w14:textId="77777777" w:rsidR="00F41A8A" w:rsidRDefault="005A62F1">
      <w:pPr>
        <w:pStyle w:val="Heading2"/>
      </w:pPr>
      <w:r>
        <w:t>2.1 Product Perspective</w:t>
      </w:r>
    </w:p>
    <w:p w14:paraId="5914BBA4" w14:textId="77777777" w:rsidR="00F41A8A" w:rsidRDefault="005A62F1">
      <w:r>
        <w:t>The Hospital Management System is a centralized application that stores and retrieves hospital information. It provides separate functions for administrators, doctors, reception staff, and patients.</w:t>
      </w:r>
    </w:p>
    <w:p w14:paraId="0B6F7153" w14:textId="77777777" w:rsidR="00F41A8A" w:rsidRDefault="005A62F1">
      <w:pPr>
        <w:pStyle w:val="Heading2"/>
      </w:pPr>
      <w:r>
        <w:t>2.2 Major Product Functions</w:t>
      </w:r>
    </w:p>
    <w:p w14:paraId="4D5B4276" w14:textId="77777777" w:rsidR="00F41A8A" w:rsidRDefault="005A62F1">
      <w:pPr>
        <w:pStyle w:val="ListBullet"/>
      </w:pPr>
      <w:r>
        <w:t>Register and update patient records</w:t>
      </w:r>
    </w:p>
    <w:p w14:paraId="41118361" w14:textId="77777777" w:rsidR="00F41A8A" w:rsidRDefault="005A62F1">
      <w:pPr>
        <w:pStyle w:val="ListBullet"/>
      </w:pPr>
      <w:r>
        <w:t>Manage doctor details</w:t>
      </w:r>
    </w:p>
    <w:p w14:paraId="57EA0A43" w14:textId="77777777" w:rsidR="00F41A8A" w:rsidRDefault="005A62F1">
      <w:pPr>
        <w:pStyle w:val="ListBullet"/>
      </w:pPr>
      <w:r>
        <w:t>Schedule appointments</w:t>
      </w:r>
    </w:p>
    <w:p w14:paraId="48988701" w14:textId="77777777" w:rsidR="00F41A8A" w:rsidRDefault="005A62F1">
      <w:pPr>
        <w:pStyle w:val="ListBullet"/>
      </w:pPr>
      <w:r>
        <w:lastRenderedPageBreak/>
        <w:t>Cancel and reschedule appointments</w:t>
      </w:r>
    </w:p>
    <w:p w14:paraId="1E8002F6" w14:textId="77777777" w:rsidR="00F41A8A" w:rsidRDefault="005A62F1">
      <w:pPr>
        <w:pStyle w:val="ListBullet"/>
      </w:pPr>
      <w:r>
        <w:t>Search patient and doctor records</w:t>
      </w:r>
    </w:p>
    <w:p w14:paraId="2FFE69CA" w14:textId="77777777" w:rsidR="00F41A8A" w:rsidRDefault="005A62F1">
      <w:pPr>
        <w:pStyle w:val="ListBullet"/>
      </w:pPr>
      <w:r>
        <w:t>View appointment schedules</w:t>
      </w:r>
    </w:p>
    <w:p w14:paraId="4E2D3CBA" w14:textId="77777777" w:rsidR="00F41A8A" w:rsidRDefault="005A62F1">
      <w:pPr>
        <w:pStyle w:val="ListBullet"/>
      </w:pPr>
      <w:r>
        <w:t>Maintain basic billing information</w:t>
      </w:r>
    </w:p>
    <w:p w14:paraId="387F9D50" w14:textId="77777777" w:rsidR="00F41A8A" w:rsidRDefault="005A62F1">
      <w:pPr>
        <w:pStyle w:val="ListBullet"/>
      </w:pPr>
      <w:r>
        <w:t>Generate simple reports</w:t>
      </w:r>
    </w:p>
    <w:p w14:paraId="12C2D591" w14:textId="77777777" w:rsidR="00F41A8A" w:rsidRDefault="005A62F1">
      <w:pPr>
        <w:pStyle w:val="ListBullet"/>
      </w:pPr>
      <w:r>
        <w:t>Authenticate system users</w:t>
      </w:r>
    </w:p>
    <w:p w14:paraId="5787C470" w14:textId="77777777" w:rsidR="00F41A8A" w:rsidRDefault="005A62F1">
      <w:pPr>
        <w:pStyle w:val="Heading2"/>
      </w:pPr>
      <w:r>
        <w:t>2.3 User Roles and Characteristics</w:t>
      </w:r>
    </w:p>
    <w:tbl>
      <w:tblPr>
        <w:tblStyle w:val="TableGrid"/>
        <w:tblW w:w="0" w:type="auto"/>
        <w:jc w:val="center"/>
        <w:tblLook w:val="04A0" w:firstRow="1" w:lastRow="0" w:firstColumn="1" w:lastColumn="0" w:noHBand="0" w:noVBand="1"/>
      </w:tblPr>
      <w:tblGrid>
        <w:gridCol w:w="4963"/>
        <w:gridCol w:w="4963"/>
      </w:tblGrid>
      <w:tr w:rsidR="00F41A8A" w14:paraId="5F2EF25D" w14:textId="77777777">
        <w:trPr>
          <w:jc w:val="center"/>
        </w:trPr>
        <w:tc>
          <w:tcPr>
            <w:tcW w:w="4968" w:type="dxa"/>
            <w:shd w:val="clear" w:color="auto" w:fill="D9EAF7"/>
            <w:vAlign w:val="center"/>
          </w:tcPr>
          <w:p w14:paraId="0E87CF56" w14:textId="77777777" w:rsidR="00F41A8A" w:rsidRDefault="005A62F1">
            <w:r>
              <w:rPr>
                <w:b/>
                <w:sz w:val="18"/>
              </w:rPr>
              <w:t>Role</w:t>
            </w:r>
          </w:p>
        </w:tc>
        <w:tc>
          <w:tcPr>
            <w:tcW w:w="4968" w:type="dxa"/>
            <w:shd w:val="clear" w:color="auto" w:fill="D9EAF7"/>
            <w:vAlign w:val="center"/>
          </w:tcPr>
          <w:p w14:paraId="0B29D722" w14:textId="77777777" w:rsidR="00F41A8A" w:rsidRDefault="005A62F1">
            <w:r>
              <w:rPr>
                <w:b/>
                <w:sz w:val="18"/>
              </w:rPr>
              <w:t>Main Responsibilities</w:t>
            </w:r>
          </w:p>
        </w:tc>
      </w:tr>
      <w:tr w:rsidR="00F41A8A" w14:paraId="03119CF9" w14:textId="77777777">
        <w:trPr>
          <w:jc w:val="center"/>
        </w:trPr>
        <w:tc>
          <w:tcPr>
            <w:tcW w:w="4968" w:type="dxa"/>
            <w:vAlign w:val="center"/>
          </w:tcPr>
          <w:p w14:paraId="2714D0C6" w14:textId="77777777" w:rsidR="00F41A8A" w:rsidRDefault="005A62F1">
            <w:r>
              <w:rPr>
                <w:sz w:val="18"/>
              </w:rPr>
              <w:t>Patient</w:t>
            </w:r>
          </w:p>
        </w:tc>
        <w:tc>
          <w:tcPr>
            <w:tcW w:w="4968" w:type="dxa"/>
            <w:vAlign w:val="center"/>
          </w:tcPr>
          <w:p w14:paraId="649A007D" w14:textId="77777777" w:rsidR="00F41A8A" w:rsidRDefault="005A62F1">
            <w:r>
              <w:rPr>
                <w:sz w:val="18"/>
              </w:rPr>
              <w:t>View personal details and appointments; request/cancel appointments.</w:t>
            </w:r>
          </w:p>
        </w:tc>
      </w:tr>
      <w:tr w:rsidR="00F41A8A" w14:paraId="799381BC" w14:textId="77777777">
        <w:trPr>
          <w:jc w:val="center"/>
        </w:trPr>
        <w:tc>
          <w:tcPr>
            <w:tcW w:w="4968" w:type="dxa"/>
            <w:vAlign w:val="center"/>
          </w:tcPr>
          <w:p w14:paraId="55BF9C9A" w14:textId="77777777" w:rsidR="00F41A8A" w:rsidRDefault="005A62F1">
            <w:r>
              <w:rPr>
                <w:sz w:val="18"/>
              </w:rPr>
              <w:t>Doctor</w:t>
            </w:r>
          </w:p>
        </w:tc>
        <w:tc>
          <w:tcPr>
            <w:tcW w:w="4968" w:type="dxa"/>
            <w:vAlign w:val="center"/>
          </w:tcPr>
          <w:p w14:paraId="32E796DE" w14:textId="77777777" w:rsidR="00F41A8A" w:rsidRDefault="005A62F1">
            <w:r>
              <w:rPr>
                <w:sz w:val="18"/>
              </w:rPr>
              <w:t>View assigned appointments and patient information.</w:t>
            </w:r>
          </w:p>
        </w:tc>
      </w:tr>
      <w:tr w:rsidR="00F41A8A" w14:paraId="45EEF986" w14:textId="77777777">
        <w:trPr>
          <w:jc w:val="center"/>
        </w:trPr>
        <w:tc>
          <w:tcPr>
            <w:tcW w:w="4968" w:type="dxa"/>
            <w:vAlign w:val="center"/>
          </w:tcPr>
          <w:p w14:paraId="2AE50741" w14:textId="77777777" w:rsidR="00F41A8A" w:rsidRDefault="005A62F1">
            <w:r>
              <w:rPr>
                <w:sz w:val="18"/>
              </w:rPr>
              <w:t>Receptionist</w:t>
            </w:r>
          </w:p>
        </w:tc>
        <w:tc>
          <w:tcPr>
            <w:tcW w:w="4968" w:type="dxa"/>
            <w:vAlign w:val="center"/>
          </w:tcPr>
          <w:p w14:paraId="2F540921" w14:textId="77777777" w:rsidR="00F41A8A" w:rsidRDefault="005A62F1">
            <w:r>
              <w:rPr>
                <w:sz w:val="18"/>
              </w:rPr>
              <w:t>Register patients and manage appointments.</w:t>
            </w:r>
          </w:p>
        </w:tc>
      </w:tr>
      <w:tr w:rsidR="00F41A8A" w14:paraId="4604C0D5" w14:textId="77777777">
        <w:trPr>
          <w:jc w:val="center"/>
        </w:trPr>
        <w:tc>
          <w:tcPr>
            <w:tcW w:w="4968" w:type="dxa"/>
            <w:vAlign w:val="center"/>
          </w:tcPr>
          <w:p w14:paraId="7BE76EE8" w14:textId="77777777" w:rsidR="00F41A8A" w:rsidRDefault="005A62F1">
            <w:r>
              <w:rPr>
                <w:sz w:val="18"/>
              </w:rPr>
              <w:t>Administrator</w:t>
            </w:r>
          </w:p>
        </w:tc>
        <w:tc>
          <w:tcPr>
            <w:tcW w:w="4968" w:type="dxa"/>
            <w:vAlign w:val="center"/>
          </w:tcPr>
          <w:p w14:paraId="7896A354" w14:textId="77777777" w:rsidR="00F41A8A" w:rsidRDefault="005A62F1">
            <w:r>
              <w:rPr>
                <w:sz w:val="18"/>
              </w:rPr>
              <w:t>Manage users, doctors, records, and reports.</w:t>
            </w:r>
          </w:p>
        </w:tc>
      </w:tr>
    </w:tbl>
    <w:p w14:paraId="3F6673D6" w14:textId="77777777" w:rsidR="00F41A8A" w:rsidRDefault="005A62F1">
      <w:pPr>
        <w:pStyle w:val="Heading2"/>
      </w:pPr>
      <w:r>
        <w:t>2.4 Operating Environment</w:t>
      </w:r>
    </w:p>
    <w:p w14:paraId="5876A505" w14:textId="77777777" w:rsidR="00F41A8A" w:rsidRDefault="005A62F1">
      <w:r>
        <w:t>The system can run on a standard desktop/laptop environment using C/C++ with file or database-based storage.</w:t>
      </w:r>
    </w:p>
    <w:p w14:paraId="5AA58735" w14:textId="77777777" w:rsidR="00F41A8A" w:rsidRDefault="005A62F1">
      <w:pPr>
        <w:pStyle w:val="Heading2"/>
      </w:pPr>
      <w:r>
        <w:t>2.5 Constraints</w:t>
      </w:r>
    </w:p>
    <w:p w14:paraId="1B40E6A8" w14:textId="77777777" w:rsidR="00F41A8A" w:rsidRDefault="005A62F1">
      <w:r>
        <w:t>Only authorized users should access protected information. Patient records must be stored consistently, and duplicate or invalid entries should be prevented.</w:t>
      </w:r>
    </w:p>
    <w:p w14:paraId="23DD6BD0" w14:textId="77777777" w:rsidR="00F41A8A" w:rsidRDefault="005A62F1">
      <w:pPr>
        <w:pStyle w:val="Heading1"/>
      </w:pPr>
      <w:r>
        <w:t>3. External Interface Requirements</w:t>
      </w:r>
    </w:p>
    <w:p w14:paraId="007DC78F" w14:textId="77777777" w:rsidR="00F41A8A" w:rsidRDefault="005A62F1">
      <w:pPr>
        <w:pStyle w:val="Heading2"/>
      </w:pPr>
      <w:r>
        <w:t>3.1 User Interface</w:t>
      </w:r>
    </w:p>
    <w:p w14:paraId="745D66E1" w14:textId="77777777" w:rsidR="00F41A8A" w:rsidRDefault="005A62F1">
      <w:r>
        <w:t>The system shall provide simple menus/forms for login, patient registration, appointment management, doctor management, search, and reports.</w:t>
      </w:r>
    </w:p>
    <w:p w14:paraId="3E40ACD7" w14:textId="77777777" w:rsidR="00F41A8A" w:rsidRDefault="005A62F1">
      <w:pPr>
        <w:pStyle w:val="Heading2"/>
      </w:pPr>
      <w:r>
        <w:t>3.2 Hardware Interface</w:t>
      </w:r>
    </w:p>
    <w:p w14:paraId="52339716" w14:textId="77777777" w:rsidR="00F41A8A" w:rsidRDefault="005A62F1">
      <w:r>
        <w:t>The application requires a standard computer with keyboard, display, and storage.</w:t>
      </w:r>
    </w:p>
    <w:p w14:paraId="2037FECF" w14:textId="77777777" w:rsidR="00F41A8A" w:rsidRDefault="005A62F1">
      <w:pPr>
        <w:pStyle w:val="Heading2"/>
      </w:pPr>
      <w:r>
        <w:t>3.3 Software Interface</w:t>
      </w:r>
    </w:p>
    <w:p w14:paraId="1F37208B" w14:textId="77777777" w:rsidR="00F41A8A" w:rsidRDefault="005A62F1">
      <w:r>
        <w:t>The application shall use local files or a database for storing patient, doctor, appointment, and billing information.</w:t>
      </w:r>
    </w:p>
    <w:p w14:paraId="20E84A11" w14:textId="77777777" w:rsidR="00F41A8A" w:rsidRDefault="005A62F1">
      <w:pPr>
        <w:pStyle w:val="Heading2"/>
      </w:pPr>
      <w:r>
        <w:t>3.4 Communication</w:t>
      </w:r>
    </w:p>
    <w:p w14:paraId="0A6E324A" w14:textId="77777777" w:rsidR="00F41A8A" w:rsidRDefault="005A62F1">
      <w:r>
        <w:t>For the basic version, communication is not required. If deployed on a network, authenticated communication shall be used.</w:t>
      </w:r>
    </w:p>
    <w:p w14:paraId="408BF8A1" w14:textId="77777777" w:rsidR="00F41A8A" w:rsidRDefault="005A62F1">
      <w:pPr>
        <w:pStyle w:val="Heading1"/>
      </w:pPr>
      <w:r>
        <w:t>4. System Features and Functional Requirements</w:t>
      </w:r>
    </w:p>
    <w:tbl>
      <w:tblPr>
        <w:tblStyle w:val="TableGrid"/>
        <w:tblW w:w="0" w:type="auto"/>
        <w:jc w:val="center"/>
        <w:tblLook w:val="04A0" w:firstRow="1" w:lastRow="0" w:firstColumn="1" w:lastColumn="0" w:noHBand="0" w:noVBand="1"/>
      </w:tblPr>
      <w:tblGrid>
        <w:gridCol w:w="2480"/>
        <w:gridCol w:w="2483"/>
        <w:gridCol w:w="2482"/>
        <w:gridCol w:w="2481"/>
      </w:tblGrid>
      <w:tr w:rsidR="00F41A8A" w14:paraId="77ADAF4E" w14:textId="77777777">
        <w:trPr>
          <w:jc w:val="center"/>
        </w:trPr>
        <w:tc>
          <w:tcPr>
            <w:tcW w:w="2484" w:type="dxa"/>
            <w:shd w:val="clear" w:color="auto" w:fill="D9EAF7"/>
            <w:vAlign w:val="center"/>
          </w:tcPr>
          <w:p w14:paraId="54CE17B9" w14:textId="77777777" w:rsidR="00F41A8A" w:rsidRDefault="005A62F1">
            <w:r>
              <w:rPr>
                <w:b/>
                <w:sz w:val="18"/>
              </w:rPr>
              <w:t>Req ID</w:t>
            </w:r>
          </w:p>
        </w:tc>
        <w:tc>
          <w:tcPr>
            <w:tcW w:w="2484" w:type="dxa"/>
            <w:shd w:val="clear" w:color="auto" w:fill="D9EAF7"/>
            <w:vAlign w:val="center"/>
          </w:tcPr>
          <w:p w14:paraId="0170E8E1" w14:textId="77777777" w:rsidR="00F41A8A" w:rsidRDefault="005A62F1">
            <w:r>
              <w:rPr>
                <w:b/>
                <w:sz w:val="18"/>
              </w:rPr>
              <w:t>Requirement</w:t>
            </w:r>
          </w:p>
        </w:tc>
        <w:tc>
          <w:tcPr>
            <w:tcW w:w="2484" w:type="dxa"/>
            <w:shd w:val="clear" w:color="auto" w:fill="D9EAF7"/>
            <w:vAlign w:val="center"/>
          </w:tcPr>
          <w:p w14:paraId="63A2BCF4" w14:textId="77777777" w:rsidR="00F41A8A" w:rsidRDefault="005A62F1">
            <w:r>
              <w:rPr>
                <w:b/>
                <w:sz w:val="18"/>
              </w:rPr>
              <w:t>Type</w:t>
            </w:r>
          </w:p>
        </w:tc>
        <w:tc>
          <w:tcPr>
            <w:tcW w:w="2484" w:type="dxa"/>
            <w:shd w:val="clear" w:color="auto" w:fill="D9EAF7"/>
            <w:vAlign w:val="center"/>
          </w:tcPr>
          <w:p w14:paraId="7537C5D7" w14:textId="77777777" w:rsidR="00F41A8A" w:rsidRDefault="005A62F1">
            <w:r>
              <w:rPr>
                <w:b/>
                <w:sz w:val="18"/>
              </w:rPr>
              <w:t>Priority</w:t>
            </w:r>
          </w:p>
        </w:tc>
      </w:tr>
      <w:tr w:rsidR="00F41A8A" w14:paraId="0C76F6D0" w14:textId="77777777">
        <w:trPr>
          <w:jc w:val="center"/>
        </w:trPr>
        <w:tc>
          <w:tcPr>
            <w:tcW w:w="2484" w:type="dxa"/>
            <w:vAlign w:val="center"/>
          </w:tcPr>
          <w:p w14:paraId="5D2B3A3F" w14:textId="77777777" w:rsidR="00F41A8A" w:rsidRDefault="005A62F1">
            <w:r>
              <w:rPr>
                <w:sz w:val="18"/>
              </w:rPr>
              <w:t>HMS-F-001</w:t>
            </w:r>
          </w:p>
        </w:tc>
        <w:tc>
          <w:tcPr>
            <w:tcW w:w="2484" w:type="dxa"/>
            <w:vAlign w:val="center"/>
          </w:tcPr>
          <w:p w14:paraId="5E6666EA" w14:textId="77777777" w:rsidR="00F41A8A" w:rsidRDefault="005A62F1">
            <w:r>
              <w:rPr>
                <w:sz w:val="18"/>
              </w:rPr>
              <w:t>The system shall allow authorized users to log in.</w:t>
            </w:r>
          </w:p>
        </w:tc>
        <w:tc>
          <w:tcPr>
            <w:tcW w:w="2484" w:type="dxa"/>
            <w:vAlign w:val="center"/>
          </w:tcPr>
          <w:p w14:paraId="19870BA8" w14:textId="77777777" w:rsidR="00F41A8A" w:rsidRDefault="005A62F1">
            <w:r>
              <w:rPr>
                <w:sz w:val="18"/>
              </w:rPr>
              <w:t>Authentication</w:t>
            </w:r>
          </w:p>
        </w:tc>
        <w:tc>
          <w:tcPr>
            <w:tcW w:w="2484" w:type="dxa"/>
            <w:vAlign w:val="center"/>
          </w:tcPr>
          <w:p w14:paraId="6CD6EE0A" w14:textId="77777777" w:rsidR="00F41A8A" w:rsidRDefault="005A62F1">
            <w:r>
              <w:rPr>
                <w:sz w:val="18"/>
              </w:rPr>
              <w:t>High</w:t>
            </w:r>
          </w:p>
        </w:tc>
      </w:tr>
      <w:tr w:rsidR="00F41A8A" w14:paraId="5EAC19E7" w14:textId="77777777">
        <w:trPr>
          <w:jc w:val="center"/>
        </w:trPr>
        <w:tc>
          <w:tcPr>
            <w:tcW w:w="2484" w:type="dxa"/>
            <w:vAlign w:val="center"/>
          </w:tcPr>
          <w:p w14:paraId="4AE742BC" w14:textId="77777777" w:rsidR="00F41A8A" w:rsidRDefault="005A62F1">
            <w:r>
              <w:rPr>
                <w:sz w:val="18"/>
              </w:rPr>
              <w:t>HMS-F-002</w:t>
            </w:r>
          </w:p>
        </w:tc>
        <w:tc>
          <w:tcPr>
            <w:tcW w:w="2484" w:type="dxa"/>
            <w:vAlign w:val="center"/>
          </w:tcPr>
          <w:p w14:paraId="24F7F07A" w14:textId="77777777" w:rsidR="00F41A8A" w:rsidRDefault="005A62F1">
            <w:r>
              <w:rPr>
                <w:sz w:val="18"/>
              </w:rPr>
              <w:t>The system shall allow reception staff to register a new patient.</w:t>
            </w:r>
          </w:p>
        </w:tc>
        <w:tc>
          <w:tcPr>
            <w:tcW w:w="2484" w:type="dxa"/>
            <w:vAlign w:val="center"/>
          </w:tcPr>
          <w:p w14:paraId="56D14B6A" w14:textId="77777777" w:rsidR="00F41A8A" w:rsidRDefault="005A62F1">
            <w:r>
              <w:rPr>
                <w:sz w:val="18"/>
              </w:rPr>
              <w:t>Patient Management</w:t>
            </w:r>
          </w:p>
        </w:tc>
        <w:tc>
          <w:tcPr>
            <w:tcW w:w="2484" w:type="dxa"/>
            <w:vAlign w:val="center"/>
          </w:tcPr>
          <w:p w14:paraId="36470C35" w14:textId="77777777" w:rsidR="00F41A8A" w:rsidRDefault="005A62F1">
            <w:r>
              <w:rPr>
                <w:sz w:val="18"/>
              </w:rPr>
              <w:t>High</w:t>
            </w:r>
          </w:p>
        </w:tc>
      </w:tr>
      <w:tr w:rsidR="00F41A8A" w14:paraId="5373C6B0" w14:textId="77777777">
        <w:trPr>
          <w:jc w:val="center"/>
        </w:trPr>
        <w:tc>
          <w:tcPr>
            <w:tcW w:w="2484" w:type="dxa"/>
            <w:vAlign w:val="center"/>
          </w:tcPr>
          <w:p w14:paraId="0B6AAC28" w14:textId="77777777" w:rsidR="00F41A8A" w:rsidRDefault="005A62F1">
            <w:r>
              <w:rPr>
                <w:sz w:val="18"/>
              </w:rPr>
              <w:t>HMS-F-003</w:t>
            </w:r>
          </w:p>
        </w:tc>
        <w:tc>
          <w:tcPr>
            <w:tcW w:w="2484" w:type="dxa"/>
            <w:vAlign w:val="center"/>
          </w:tcPr>
          <w:p w14:paraId="165B29F7" w14:textId="77777777" w:rsidR="00F41A8A" w:rsidRDefault="005A62F1">
            <w:r>
              <w:rPr>
                <w:sz w:val="18"/>
              </w:rPr>
              <w:t>The system shall allow authorized users to update patient details.</w:t>
            </w:r>
          </w:p>
        </w:tc>
        <w:tc>
          <w:tcPr>
            <w:tcW w:w="2484" w:type="dxa"/>
            <w:vAlign w:val="center"/>
          </w:tcPr>
          <w:p w14:paraId="42659B62" w14:textId="77777777" w:rsidR="00F41A8A" w:rsidRDefault="005A62F1">
            <w:r>
              <w:rPr>
                <w:sz w:val="18"/>
              </w:rPr>
              <w:t>Patient Management</w:t>
            </w:r>
          </w:p>
        </w:tc>
        <w:tc>
          <w:tcPr>
            <w:tcW w:w="2484" w:type="dxa"/>
            <w:vAlign w:val="center"/>
          </w:tcPr>
          <w:p w14:paraId="4F06D059" w14:textId="77777777" w:rsidR="00F41A8A" w:rsidRDefault="005A62F1">
            <w:r>
              <w:rPr>
                <w:sz w:val="18"/>
              </w:rPr>
              <w:t>High</w:t>
            </w:r>
          </w:p>
        </w:tc>
      </w:tr>
      <w:tr w:rsidR="00F41A8A" w14:paraId="054DEAC1" w14:textId="77777777">
        <w:trPr>
          <w:jc w:val="center"/>
        </w:trPr>
        <w:tc>
          <w:tcPr>
            <w:tcW w:w="2484" w:type="dxa"/>
            <w:vAlign w:val="center"/>
          </w:tcPr>
          <w:p w14:paraId="1B9A3E68" w14:textId="77777777" w:rsidR="00F41A8A" w:rsidRDefault="005A62F1">
            <w:r>
              <w:rPr>
                <w:sz w:val="18"/>
              </w:rPr>
              <w:t>HMS-F-004</w:t>
            </w:r>
          </w:p>
        </w:tc>
        <w:tc>
          <w:tcPr>
            <w:tcW w:w="2484" w:type="dxa"/>
            <w:vAlign w:val="center"/>
          </w:tcPr>
          <w:p w14:paraId="0758E7EA" w14:textId="77777777" w:rsidR="00F41A8A" w:rsidRDefault="005A62F1">
            <w:r>
              <w:rPr>
                <w:sz w:val="18"/>
              </w:rPr>
              <w:t xml:space="preserve">The system shall allow </w:t>
            </w:r>
            <w:r>
              <w:rPr>
                <w:sz w:val="18"/>
              </w:rPr>
              <w:lastRenderedPageBreak/>
              <w:t>authorized users to search for a patient by ID or name.</w:t>
            </w:r>
          </w:p>
        </w:tc>
        <w:tc>
          <w:tcPr>
            <w:tcW w:w="2484" w:type="dxa"/>
            <w:vAlign w:val="center"/>
          </w:tcPr>
          <w:p w14:paraId="78C59E19" w14:textId="77777777" w:rsidR="00F41A8A" w:rsidRDefault="005A62F1">
            <w:r>
              <w:rPr>
                <w:sz w:val="18"/>
              </w:rPr>
              <w:lastRenderedPageBreak/>
              <w:t>Patient Management</w:t>
            </w:r>
          </w:p>
        </w:tc>
        <w:tc>
          <w:tcPr>
            <w:tcW w:w="2484" w:type="dxa"/>
            <w:vAlign w:val="center"/>
          </w:tcPr>
          <w:p w14:paraId="504F17B9" w14:textId="77777777" w:rsidR="00F41A8A" w:rsidRDefault="005A62F1">
            <w:r>
              <w:rPr>
                <w:sz w:val="18"/>
              </w:rPr>
              <w:t>High</w:t>
            </w:r>
          </w:p>
        </w:tc>
      </w:tr>
      <w:tr w:rsidR="00F41A8A" w14:paraId="67E6A63A" w14:textId="77777777">
        <w:trPr>
          <w:jc w:val="center"/>
        </w:trPr>
        <w:tc>
          <w:tcPr>
            <w:tcW w:w="2484" w:type="dxa"/>
            <w:vAlign w:val="center"/>
          </w:tcPr>
          <w:p w14:paraId="193399B9" w14:textId="77777777" w:rsidR="00F41A8A" w:rsidRDefault="005A62F1">
            <w:r>
              <w:rPr>
                <w:sz w:val="18"/>
              </w:rPr>
              <w:t>HMS-F-005</w:t>
            </w:r>
          </w:p>
        </w:tc>
        <w:tc>
          <w:tcPr>
            <w:tcW w:w="2484" w:type="dxa"/>
            <w:vAlign w:val="center"/>
          </w:tcPr>
          <w:p w14:paraId="6B9D1D1B" w14:textId="77777777" w:rsidR="00F41A8A" w:rsidRDefault="005A62F1">
            <w:r>
              <w:rPr>
                <w:sz w:val="18"/>
              </w:rPr>
              <w:t>The system shall allow administrators to add doctor details.</w:t>
            </w:r>
          </w:p>
        </w:tc>
        <w:tc>
          <w:tcPr>
            <w:tcW w:w="2484" w:type="dxa"/>
            <w:vAlign w:val="center"/>
          </w:tcPr>
          <w:p w14:paraId="057278EB" w14:textId="77777777" w:rsidR="00F41A8A" w:rsidRDefault="005A62F1">
            <w:r>
              <w:rPr>
                <w:sz w:val="18"/>
              </w:rPr>
              <w:t>Doctor Management</w:t>
            </w:r>
          </w:p>
        </w:tc>
        <w:tc>
          <w:tcPr>
            <w:tcW w:w="2484" w:type="dxa"/>
            <w:vAlign w:val="center"/>
          </w:tcPr>
          <w:p w14:paraId="13957643" w14:textId="77777777" w:rsidR="00F41A8A" w:rsidRDefault="005A62F1">
            <w:r>
              <w:rPr>
                <w:sz w:val="18"/>
              </w:rPr>
              <w:t>High</w:t>
            </w:r>
          </w:p>
        </w:tc>
      </w:tr>
      <w:tr w:rsidR="00F41A8A" w14:paraId="30DC057D" w14:textId="77777777">
        <w:trPr>
          <w:jc w:val="center"/>
        </w:trPr>
        <w:tc>
          <w:tcPr>
            <w:tcW w:w="2484" w:type="dxa"/>
            <w:vAlign w:val="center"/>
          </w:tcPr>
          <w:p w14:paraId="168400A0" w14:textId="77777777" w:rsidR="00F41A8A" w:rsidRDefault="005A62F1">
            <w:r>
              <w:rPr>
                <w:sz w:val="18"/>
              </w:rPr>
              <w:t>HMS-F-006</w:t>
            </w:r>
          </w:p>
        </w:tc>
        <w:tc>
          <w:tcPr>
            <w:tcW w:w="2484" w:type="dxa"/>
            <w:vAlign w:val="center"/>
          </w:tcPr>
          <w:p w14:paraId="6118AFC6" w14:textId="77777777" w:rsidR="00F41A8A" w:rsidRDefault="005A62F1">
            <w:r>
              <w:rPr>
                <w:sz w:val="18"/>
              </w:rPr>
              <w:t>The system shall allow administrators to update doctor details.</w:t>
            </w:r>
          </w:p>
        </w:tc>
        <w:tc>
          <w:tcPr>
            <w:tcW w:w="2484" w:type="dxa"/>
            <w:vAlign w:val="center"/>
          </w:tcPr>
          <w:p w14:paraId="0B1C1ADF" w14:textId="77777777" w:rsidR="00F41A8A" w:rsidRDefault="005A62F1">
            <w:r>
              <w:rPr>
                <w:sz w:val="18"/>
              </w:rPr>
              <w:t>Doctor Management</w:t>
            </w:r>
          </w:p>
        </w:tc>
        <w:tc>
          <w:tcPr>
            <w:tcW w:w="2484" w:type="dxa"/>
            <w:vAlign w:val="center"/>
          </w:tcPr>
          <w:p w14:paraId="503F8B9E" w14:textId="77777777" w:rsidR="00F41A8A" w:rsidRDefault="005A62F1">
            <w:r>
              <w:rPr>
                <w:sz w:val="18"/>
              </w:rPr>
              <w:t>Medium</w:t>
            </w:r>
          </w:p>
        </w:tc>
      </w:tr>
      <w:tr w:rsidR="00F41A8A" w14:paraId="1419EA6A" w14:textId="77777777">
        <w:trPr>
          <w:jc w:val="center"/>
        </w:trPr>
        <w:tc>
          <w:tcPr>
            <w:tcW w:w="2484" w:type="dxa"/>
            <w:vAlign w:val="center"/>
          </w:tcPr>
          <w:p w14:paraId="03CB6521" w14:textId="77777777" w:rsidR="00F41A8A" w:rsidRDefault="005A62F1">
            <w:r>
              <w:rPr>
                <w:sz w:val="18"/>
              </w:rPr>
              <w:t>HMS-F-007</w:t>
            </w:r>
          </w:p>
        </w:tc>
        <w:tc>
          <w:tcPr>
            <w:tcW w:w="2484" w:type="dxa"/>
            <w:vAlign w:val="center"/>
          </w:tcPr>
          <w:p w14:paraId="2CF358DD" w14:textId="77777777" w:rsidR="00F41A8A" w:rsidRDefault="005A62F1">
            <w:r>
              <w:rPr>
                <w:sz w:val="18"/>
              </w:rPr>
              <w:t>The system shall display doctors available for appointment.</w:t>
            </w:r>
          </w:p>
        </w:tc>
        <w:tc>
          <w:tcPr>
            <w:tcW w:w="2484" w:type="dxa"/>
            <w:vAlign w:val="center"/>
          </w:tcPr>
          <w:p w14:paraId="0EA4E0C4" w14:textId="77777777" w:rsidR="00F41A8A" w:rsidRDefault="005A62F1">
            <w:r>
              <w:rPr>
                <w:sz w:val="18"/>
              </w:rPr>
              <w:t>Doctor Management</w:t>
            </w:r>
          </w:p>
        </w:tc>
        <w:tc>
          <w:tcPr>
            <w:tcW w:w="2484" w:type="dxa"/>
            <w:vAlign w:val="center"/>
          </w:tcPr>
          <w:p w14:paraId="664F87CE" w14:textId="77777777" w:rsidR="00F41A8A" w:rsidRDefault="005A62F1">
            <w:r>
              <w:rPr>
                <w:sz w:val="18"/>
              </w:rPr>
              <w:t>Medium</w:t>
            </w:r>
          </w:p>
        </w:tc>
      </w:tr>
      <w:tr w:rsidR="00F41A8A" w14:paraId="080446CC" w14:textId="77777777">
        <w:trPr>
          <w:jc w:val="center"/>
        </w:trPr>
        <w:tc>
          <w:tcPr>
            <w:tcW w:w="2484" w:type="dxa"/>
            <w:vAlign w:val="center"/>
          </w:tcPr>
          <w:p w14:paraId="4142B2A9" w14:textId="77777777" w:rsidR="00F41A8A" w:rsidRDefault="005A62F1">
            <w:r>
              <w:rPr>
                <w:sz w:val="18"/>
              </w:rPr>
              <w:t>HMS-F-008</w:t>
            </w:r>
          </w:p>
        </w:tc>
        <w:tc>
          <w:tcPr>
            <w:tcW w:w="2484" w:type="dxa"/>
            <w:vAlign w:val="center"/>
          </w:tcPr>
          <w:p w14:paraId="36CCC22E" w14:textId="77777777" w:rsidR="00F41A8A" w:rsidRDefault="005A62F1">
            <w:r>
              <w:rPr>
                <w:sz w:val="18"/>
              </w:rPr>
              <w:t>The system shall allow staff to create an appointment for a patient.</w:t>
            </w:r>
          </w:p>
        </w:tc>
        <w:tc>
          <w:tcPr>
            <w:tcW w:w="2484" w:type="dxa"/>
            <w:vAlign w:val="center"/>
          </w:tcPr>
          <w:p w14:paraId="68422ECF" w14:textId="77777777" w:rsidR="00F41A8A" w:rsidRDefault="005A62F1">
            <w:r>
              <w:rPr>
                <w:sz w:val="18"/>
              </w:rPr>
              <w:t>Appointment</w:t>
            </w:r>
          </w:p>
        </w:tc>
        <w:tc>
          <w:tcPr>
            <w:tcW w:w="2484" w:type="dxa"/>
            <w:vAlign w:val="center"/>
          </w:tcPr>
          <w:p w14:paraId="4E0A9BB5" w14:textId="77777777" w:rsidR="00F41A8A" w:rsidRDefault="005A62F1">
            <w:r>
              <w:rPr>
                <w:sz w:val="18"/>
              </w:rPr>
              <w:t>High</w:t>
            </w:r>
          </w:p>
        </w:tc>
      </w:tr>
      <w:tr w:rsidR="00F41A8A" w14:paraId="145C840C" w14:textId="77777777">
        <w:trPr>
          <w:jc w:val="center"/>
        </w:trPr>
        <w:tc>
          <w:tcPr>
            <w:tcW w:w="2484" w:type="dxa"/>
            <w:vAlign w:val="center"/>
          </w:tcPr>
          <w:p w14:paraId="271CC3FF" w14:textId="77777777" w:rsidR="00F41A8A" w:rsidRDefault="005A62F1">
            <w:r>
              <w:rPr>
                <w:sz w:val="18"/>
              </w:rPr>
              <w:t>HMS-F-009</w:t>
            </w:r>
          </w:p>
        </w:tc>
        <w:tc>
          <w:tcPr>
            <w:tcW w:w="2484" w:type="dxa"/>
            <w:vAlign w:val="center"/>
          </w:tcPr>
          <w:p w14:paraId="1597D6D8" w14:textId="77777777" w:rsidR="00F41A8A" w:rsidRDefault="005A62F1">
            <w:r>
              <w:rPr>
                <w:sz w:val="18"/>
              </w:rPr>
              <w:t>The system shall prevent double booking of the same doctor and time slot.</w:t>
            </w:r>
          </w:p>
        </w:tc>
        <w:tc>
          <w:tcPr>
            <w:tcW w:w="2484" w:type="dxa"/>
            <w:vAlign w:val="center"/>
          </w:tcPr>
          <w:p w14:paraId="7D19E1B3" w14:textId="77777777" w:rsidR="00F41A8A" w:rsidRDefault="005A62F1">
            <w:r>
              <w:rPr>
                <w:sz w:val="18"/>
              </w:rPr>
              <w:t>Appointment</w:t>
            </w:r>
          </w:p>
        </w:tc>
        <w:tc>
          <w:tcPr>
            <w:tcW w:w="2484" w:type="dxa"/>
            <w:vAlign w:val="center"/>
          </w:tcPr>
          <w:p w14:paraId="64F489EF" w14:textId="77777777" w:rsidR="00F41A8A" w:rsidRDefault="005A62F1">
            <w:r>
              <w:rPr>
                <w:sz w:val="18"/>
              </w:rPr>
              <w:t>High</w:t>
            </w:r>
          </w:p>
        </w:tc>
      </w:tr>
      <w:tr w:rsidR="00F41A8A" w14:paraId="15234404" w14:textId="77777777">
        <w:trPr>
          <w:jc w:val="center"/>
        </w:trPr>
        <w:tc>
          <w:tcPr>
            <w:tcW w:w="2484" w:type="dxa"/>
            <w:vAlign w:val="center"/>
          </w:tcPr>
          <w:p w14:paraId="3C427B41" w14:textId="77777777" w:rsidR="00F41A8A" w:rsidRDefault="005A62F1">
            <w:r>
              <w:rPr>
                <w:sz w:val="18"/>
              </w:rPr>
              <w:t>HMS-F-010</w:t>
            </w:r>
          </w:p>
        </w:tc>
        <w:tc>
          <w:tcPr>
            <w:tcW w:w="2484" w:type="dxa"/>
            <w:vAlign w:val="center"/>
          </w:tcPr>
          <w:p w14:paraId="5D7F3D9C" w14:textId="77777777" w:rsidR="00F41A8A" w:rsidRDefault="005A62F1">
            <w:r>
              <w:rPr>
                <w:sz w:val="18"/>
              </w:rPr>
              <w:t>The system shall allow authorized users to cancel an appointment.</w:t>
            </w:r>
          </w:p>
        </w:tc>
        <w:tc>
          <w:tcPr>
            <w:tcW w:w="2484" w:type="dxa"/>
            <w:vAlign w:val="center"/>
          </w:tcPr>
          <w:p w14:paraId="756B7112" w14:textId="77777777" w:rsidR="00F41A8A" w:rsidRDefault="005A62F1">
            <w:r>
              <w:rPr>
                <w:sz w:val="18"/>
              </w:rPr>
              <w:t>Appointment</w:t>
            </w:r>
          </w:p>
        </w:tc>
        <w:tc>
          <w:tcPr>
            <w:tcW w:w="2484" w:type="dxa"/>
            <w:vAlign w:val="center"/>
          </w:tcPr>
          <w:p w14:paraId="35DDB2DB" w14:textId="77777777" w:rsidR="00F41A8A" w:rsidRDefault="005A62F1">
            <w:r>
              <w:rPr>
                <w:sz w:val="18"/>
              </w:rPr>
              <w:t>High</w:t>
            </w:r>
          </w:p>
        </w:tc>
      </w:tr>
      <w:tr w:rsidR="00F41A8A" w14:paraId="36704A24" w14:textId="77777777">
        <w:trPr>
          <w:jc w:val="center"/>
        </w:trPr>
        <w:tc>
          <w:tcPr>
            <w:tcW w:w="2484" w:type="dxa"/>
            <w:vAlign w:val="center"/>
          </w:tcPr>
          <w:p w14:paraId="04F519BC" w14:textId="77777777" w:rsidR="00F41A8A" w:rsidRDefault="005A62F1">
            <w:r>
              <w:rPr>
                <w:sz w:val="18"/>
              </w:rPr>
              <w:t>HMS-F-011</w:t>
            </w:r>
          </w:p>
        </w:tc>
        <w:tc>
          <w:tcPr>
            <w:tcW w:w="2484" w:type="dxa"/>
            <w:vAlign w:val="center"/>
          </w:tcPr>
          <w:p w14:paraId="49E8F153" w14:textId="77777777" w:rsidR="00F41A8A" w:rsidRDefault="005A62F1">
            <w:r>
              <w:rPr>
                <w:sz w:val="18"/>
              </w:rPr>
              <w:t>The system shall allow authorized users to reschedule an appointment.</w:t>
            </w:r>
          </w:p>
        </w:tc>
        <w:tc>
          <w:tcPr>
            <w:tcW w:w="2484" w:type="dxa"/>
            <w:vAlign w:val="center"/>
          </w:tcPr>
          <w:p w14:paraId="087EE78E" w14:textId="77777777" w:rsidR="00F41A8A" w:rsidRDefault="005A62F1">
            <w:r>
              <w:rPr>
                <w:sz w:val="18"/>
              </w:rPr>
              <w:t>Appointment</w:t>
            </w:r>
          </w:p>
        </w:tc>
        <w:tc>
          <w:tcPr>
            <w:tcW w:w="2484" w:type="dxa"/>
            <w:vAlign w:val="center"/>
          </w:tcPr>
          <w:p w14:paraId="0785E35E" w14:textId="77777777" w:rsidR="00F41A8A" w:rsidRDefault="005A62F1">
            <w:r>
              <w:rPr>
                <w:sz w:val="18"/>
              </w:rPr>
              <w:t>Medium</w:t>
            </w:r>
          </w:p>
        </w:tc>
      </w:tr>
      <w:tr w:rsidR="00F41A8A" w14:paraId="2A3B5A32" w14:textId="77777777">
        <w:trPr>
          <w:jc w:val="center"/>
        </w:trPr>
        <w:tc>
          <w:tcPr>
            <w:tcW w:w="2484" w:type="dxa"/>
            <w:vAlign w:val="center"/>
          </w:tcPr>
          <w:p w14:paraId="0CD91B60" w14:textId="77777777" w:rsidR="00F41A8A" w:rsidRDefault="005A62F1">
            <w:r>
              <w:rPr>
                <w:sz w:val="18"/>
              </w:rPr>
              <w:t>HMS-F-012</w:t>
            </w:r>
          </w:p>
        </w:tc>
        <w:tc>
          <w:tcPr>
            <w:tcW w:w="2484" w:type="dxa"/>
            <w:vAlign w:val="center"/>
          </w:tcPr>
          <w:p w14:paraId="7FFBF29C" w14:textId="77777777" w:rsidR="00F41A8A" w:rsidRDefault="005A62F1">
            <w:r>
              <w:rPr>
                <w:sz w:val="18"/>
              </w:rPr>
              <w:t>The system shall allow doctors to view their appointment schedule.</w:t>
            </w:r>
          </w:p>
        </w:tc>
        <w:tc>
          <w:tcPr>
            <w:tcW w:w="2484" w:type="dxa"/>
            <w:vAlign w:val="center"/>
          </w:tcPr>
          <w:p w14:paraId="7F974879" w14:textId="77777777" w:rsidR="00F41A8A" w:rsidRDefault="005A62F1">
            <w:r>
              <w:rPr>
                <w:sz w:val="18"/>
              </w:rPr>
              <w:t>Appointment</w:t>
            </w:r>
          </w:p>
        </w:tc>
        <w:tc>
          <w:tcPr>
            <w:tcW w:w="2484" w:type="dxa"/>
            <w:vAlign w:val="center"/>
          </w:tcPr>
          <w:p w14:paraId="69C44942" w14:textId="77777777" w:rsidR="00F41A8A" w:rsidRDefault="005A62F1">
            <w:r>
              <w:rPr>
                <w:sz w:val="18"/>
              </w:rPr>
              <w:t>High</w:t>
            </w:r>
          </w:p>
        </w:tc>
      </w:tr>
      <w:tr w:rsidR="00F41A8A" w14:paraId="32F9D74E" w14:textId="77777777">
        <w:trPr>
          <w:jc w:val="center"/>
        </w:trPr>
        <w:tc>
          <w:tcPr>
            <w:tcW w:w="2484" w:type="dxa"/>
            <w:vAlign w:val="center"/>
          </w:tcPr>
          <w:p w14:paraId="41FFF540" w14:textId="77777777" w:rsidR="00F41A8A" w:rsidRDefault="005A62F1">
            <w:r>
              <w:rPr>
                <w:sz w:val="18"/>
              </w:rPr>
              <w:t>HMS-F-013</w:t>
            </w:r>
          </w:p>
        </w:tc>
        <w:tc>
          <w:tcPr>
            <w:tcW w:w="2484" w:type="dxa"/>
            <w:vAlign w:val="center"/>
          </w:tcPr>
          <w:p w14:paraId="13705DDD" w14:textId="77777777" w:rsidR="00F41A8A" w:rsidRDefault="005A62F1">
            <w:r>
              <w:rPr>
                <w:sz w:val="18"/>
              </w:rPr>
              <w:t>The system shall store basic billing information for a patient visit.</w:t>
            </w:r>
          </w:p>
        </w:tc>
        <w:tc>
          <w:tcPr>
            <w:tcW w:w="2484" w:type="dxa"/>
            <w:vAlign w:val="center"/>
          </w:tcPr>
          <w:p w14:paraId="58CD90F2" w14:textId="77777777" w:rsidR="00F41A8A" w:rsidRDefault="005A62F1">
            <w:r>
              <w:rPr>
                <w:sz w:val="18"/>
              </w:rPr>
              <w:t>Billing</w:t>
            </w:r>
          </w:p>
        </w:tc>
        <w:tc>
          <w:tcPr>
            <w:tcW w:w="2484" w:type="dxa"/>
            <w:vAlign w:val="center"/>
          </w:tcPr>
          <w:p w14:paraId="613E6D74" w14:textId="77777777" w:rsidR="00F41A8A" w:rsidRDefault="005A62F1">
            <w:r>
              <w:rPr>
                <w:sz w:val="18"/>
              </w:rPr>
              <w:t>Medium</w:t>
            </w:r>
          </w:p>
        </w:tc>
      </w:tr>
      <w:tr w:rsidR="00F41A8A" w14:paraId="490D6F59" w14:textId="77777777">
        <w:trPr>
          <w:jc w:val="center"/>
        </w:trPr>
        <w:tc>
          <w:tcPr>
            <w:tcW w:w="2484" w:type="dxa"/>
            <w:vAlign w:val="center"/>
          </w:tcPr>
          <w:p w14:paraId="35C58ED9" w14:textId="77777777" w:rsidR="00F41A8A" w:rsidRDefault="005A62F1">
            <w:r>
              <w:rPr>
                <w:sz w:val="18"/>
              </w:rPr>
              <w:t>HMS-F-014</w:t>
            </w:r>
          </w:p>
        </w:tc>
        <w:tc>
          <w:tcPr>
            <w:tcW w:w="2484" w:type="dxa"/>
            <w:vAlign w:val="center"/>
          </w:tcPr>
          <w:p w14:paraId="7705E78E" w14:textId="77777777" w:rsidR="00F41A8A" w:rsidRDefault="005A62F1">
            <w:r>
              <w:rPr>
                <w:sz w:val="18"/>
              </w:rPr>
              <w:t>The system shall generate a simple patient/appointment report.</w:t>
            </w:r>
          </w:p>
        </w:tc>
        <w:tc>
          <w:tcPr>
            <w:tcW w:w="2484" w:type="dxa"/>
            <w:vAlign w:val="center"/>
          </w:tcPr>
          <w:p w14:paraId="389132CA" w14:textId="77777777" w:rsidR="00F41A8A" w:rsidRDefault="005A62F1">
            <w:r>
              <w:rPr>
                <w:sz w:val="18"/>
              </w:rPr>
              <w:t>Reports</w:t>
            </w:r>
          </w:p>
        </w:tc>
        <w:tc>
          <w:tcPr>
            <w:tcW w:w="2484" w:type="dxa"/>
            <w:vAlign w:val="center"/>
          </w:tcPr>
          <w:p w14:paraId="35564121" w14:textId="77777777" w:rsidR="00F41A8A" w:rsidRDefault="005A62F1">
            <w:r>
              <w:rPr>
                <w:sz w:val="18"/>
              </w:rPr>
              <w:t>Medium</w:t>
            </w:r>
          </w:p>
        </w:tc>
      </w:tr>
      <w:tr w:rsidR="00F41A8A" w14:paraId="069D4E01" w14:textId="77777777">
        <w:trPr>
          <w:jc w:val="center"/>
        </w:trPr>
        <w:tc>
          <w:tcPr>
            <w:tcW w:w="2484" w:type="dxa"/>
            <w:vAlign w:val="center"/>
          </w:tcPr>
          <w:p w14:paraId="23757370" w14:textId="77777777" w:rsidR="00F41A8A" w:rsidRDefault="005A62F1">
            <w:r>
              <w:rPr>
                <w:sz w:val="18"/>
              </w:rPr>
              <w:t>HMS-F-015</w:t>
            </w:r>
          </w:p>
        </w:tc>
        <w:tc>
          <w:tcPr>
            <w:tcW w:w="2484" w:type="dxa"/>
            <w:vAlign w:val="center"/>
          </w:tcPr>
          <w:p w14:paraId="6BDA5BD0" w14:textId="77777777" w:rsidR="00F41A8A" w:rsidRDefault="005A62F1">
            <w:r>
              <w:rPr>
                <w:sz w:val="18"/>
              </w:rPr>
              <w:t>The system shall allow administrators to create or disable user accounts.</w:t>
            </w:r>
          </w:p>
        </w:tc>
        <w:tc>
          <w:tcPr>
            <w:tcW w:w="2484" w:type="dxa"/>
            <w:vAlign w:val="center"/>
          </w:tcPr>
          <w:p w14:paraId="33012962" w14:textId="77777777" w:rsidR="00F41A8A" w:rsidRDefault="005A62F1">
            <w:r>
              <w:rPr>
                <w:sz w:val="18"/>
              </w:rPr>
              <w:t>Administration</w:t>
            </w:r>
          </w:p>
        </w:tc>
        <w:tc>
          <w:tcPr>
            <w:tcW w:w="2484" w:type="dxa"/>
            <w:vAlign w:val="center"/>
          </w:tcPr>
          <w:p w14:paraId="4E9D60F4" w14:textId="77777777" w:rsidR="00F41A8A" w:rsidRDefault="005A62F1">
            <w:r>
              <w:rPr>
                <w:sz w:val="18"/>
              </w:rPr>
              <w:t>High</w:t>
            </w:r>
          </w:p>
        </w:tc>
      </w:tr>
    </w:tbl>
    <w:p w14:paraId="5BC63C47" w14:textId="77777777" w:rsidR="00F41A8A" w:rsidRDefault="005A62F1">
      <w:r>
        <w:t>Acceptance approach: each functional requirement is verified by executing a corresponding test case using valid and invalid inputs.</w:t>
      </w:r>
    </w:p>
    <w:p w14:paraId="5F03474F" w14:textId="77777777" w:rsidR="00F41A8A" w:rsidRDefault="005A62F1">
      <w:pPr>
        <w:pStyle w:val="Heading1"/>
      </w:pPr>
      <w:r>
        <w:t>5. Non-Functional Requirements</w:t>
      </w:r>
    </w:p>
    <w:tbl>
      <w:tblPr>
        <w:tblStyle w:val="TableGrid"/>
        <w:tblW w:w="0" w:type="auto"/>
        <w:jc w:val="center"/>
        <w:tblLook w:val="04A0" w:firstRow="1" w:lastRow="0" w:firstColumn="1" w:lastColumn="0" w:noHBand="0" w:noVBand="1"/>
      </w:tblPr>
      <w:tblGrid>
        <w:gridCol w:w="2481"/>
        <w:gridCol w:w="2482"/>
        <w:gridCol w:w="2482"/>
        <w:gridCol w:w="2481"/>
      </w:tblGrid>
      <w:tr w:rsidR="00F41A8A" w14:paraId="2733FDE2" w14:textId="77777777">
        <w:trPr>
          <w:jc w:val="center"/>
        </w:trPr>
        <w:tc>
          <w:tcPr>
            <w:tcW w:w="2484" w:type="dxa"/>
            <w:shd w:val="clear" w:color="auto" w:fill="D9EAF7"/>
            <w:vAlign w:val="center"/>
          </w:tcPr>
          <w:p w14:paraId="1BD38189" w14:textId="77777777" w:rsidR="00F41A8A" w:rsidRDefault="005A62F1">
            <w:r>
              <w:rPr>
                <w:b/>
                <w:sz w:val="18"/>
              </w:rPr>
              <w:t>Req ID</w:t>
            </w:r>
          </w:p>
        </w:tc>
        <w:tc>
          <w:tcPr>
            <w:tcW w:w="2484" w:type="dxa"/>
            <w:shd w:val="clear" w:color="auto" w:fill="D9EAF7"/>
            <w:vAlign w:val="center"/>
          </w:tcPr>
          <w:p w14:paraId="1C1D2476" w14:textId="77777777" w:rsidR="00F41A8A" w:rsidRDefault="005A62F1">
            <w:r>
              <w:rPr>
                <w:b/>
                <w:sz w:val="18"/>
              </w:rPr>
              <w:t>Requirement</w:t>
            </w:r>
          </w:p>
        </w:tc>
        <w:tc>
          <w:tcPr>
            <w:tcW w:w="2484" w:type="dxa"/>
            <w:shd w:val="clear" w:color="auto" w:fill="D9EAF7"/>
            <w:vAlign w:val="center"/>
          </w:tcPr>
          <w:p w14:paraId="250C857B" w14:textId="77777777" w:rsidR="00F41A8A" w:rsidRDefault="005A62F1">
            <w:r>
              <w:rPr>
                <w:b/>
                <w:sz w:val="18"/>
              </w:rPr>
              <w:t>Category</w:t>
            </w:r>
          </w:p>
        </w:tc>
        <w:tc>
          <w:tcPr>
            <w:tcW w:w="2484" w:type="dxa"/>
            <w:shd w:val="clear" w:color="auto" w:fill="D9EAF7"/>
            <w:vAlign w:val="center"/>
          </w:tcPr>
          <w:p w14:paraId="6C698584" w14:textId="77777777" w:rsidR="00F41A8A" w:rsidRDefault="005A62F1">
            <w:r>
              <w:rPr>
                <w:b/>
                <w:sz w:val="18"/>
              </w:rPr>
              <w:t>Priority</w:t>
            </w:r>
          </w:p>
        </w:tc>
      </w:tr>
      <w:tr w:rsidR="00F41A8A" w14:paraId="417A5476" w14:textId="77777777">
        <w:trPr>
          <w:jc w:val="center"/>
        </w:trPr>
        <w:tc>
          <w:tcPr>
            <w:tcW w:w="2484" w:type="dxa"/>
            <w:vAlign w:val="center"/>
          </w:tcPr>
          <w:p w14:paraId="109F945B" w14:textId="77777777" w:rsidR="00F41A8A" w:rsidRDefault="005A62F1">
            <w:r>
              <w:rPr>
                <w:sz w:val="18"/>
              </w:rPr>
              <w:t>HMS-NF-001</w:t>
            </w:r>
          </w:p>
        </w:tc>
        <w:tc>
          <w:tcPr>
            <w:tcW w:w="2484" w:type="dxa"/>
            <w:vAlign w:val="center"/>
          </w:tcPr>
          <w:p w14:paraId="550B24F3" w14:textId="77777777" w:rsidR="00F41A8A" w:rsidRDefault="005A62F1">
            <w:r>
              <w:rPr>
                <w:sz w:val="18"/>
              </w:rPr>
              <w:t>Common operations should respond within 3 seconds under normal load.</w:t>
            </w:r>
          </w:p>
        </w:tc>
        <w:tc>
          <w:tcPr>
            <w:tcW w:w="2484" w:type="dxa"/>
            <w:vAlign w:val="center"/>
          </w:tcPr>
          <w:p w14:paraId="27955978" w14:textId="77777777" w:rsidR="00F41A8A" w:rsidRDefault="005A62F1">
            <w:r>
              <w:rPr>
                <w:sz w:val="18"/>
              </w:rPr>
              <w:t>Performance</w:t>
            </w:r>
          </w:p>
        </w:tc>
        <w:tc>
          <w:tcPr>
            <w:tcW w:w="2484" w:type="dxa"/>
            <w:vAlign w:val="center"/>
          </w:tcPr>
          <w:p w14:paraId="2796063F" w14:textId="77777777" w:rsidR="00F41A8A" w:rsidRDefault="005A62F1">
            <w:r>
              <w:rPr>
                <w:sz w:val="18"/>
              </w:rPr>
              <w:t>High</w:t>
            </w:r>
          </w:p>
        </w:tc>
      </w:tr>
      <w:tr w:rsidR="00F41A8A" w14:paraId="537BD27B" w14:textId="77777777">
        <w:trPr>
          <w:jc w:val="center"/>
        </w:trPr>
        <w:tc>
          <w:tcPr>
            <w:tcW w:w="2484" w:type="dxa"/>
            <w:vAlign w:val="center"/>
          </w:tcPr>
          <w:p w14:paraId="0D0707D7" w14:textId="77777777" w:rsidR="00F41A8A" w:rsidRDefault="005A62F1">
            <w:r>
              <w:rPr>
                <w:sz w:val="18"/>
              </w:rPr>
              <w:t>HMS-NF-002</w:t>
            </w:r>
          </w:p>
        </w:tc>
        <w:tc>
          <w:tcPr>
            <w:tcW w:w="2484" w:type="dxa"/>
            <w:vAlign w:val="center"/>
          </w:tcPr>
          <w:p w14:paraId="61C475D5" w14:textId="77777777" w:rsidR="00F41A8A" w:rsidRDefault="005A62F1">
            <w:r>
              <w:rPr>
                <w:sz w:val="18"/>
              </w:rPr>
              <w:t>The system should be available during normal hospital working hours with minimal downtime.</w:t>
            </w:r>
          </w:p>
        </w:tc>
        <w:tc>
          <w:tcPr>
            <w:tcW w:w="2484" w:type="dxa"/>
            <w:vAlign w:val="center"/>
          </w:tcPr>
          <w:p w14:paraId="48E94518" w14:textId="77777777" w:rsidR="00F41A8A" w:rsidRDefault="005A62F1">
            <w:r>
              <w:rPr>
                <w:sz w:val="18"/>
              </w:rPr>
              <w:t>Reliability</w:t>
            </w:r>
          </w:p>
        </w:tc>
        <w:tc>
          <w:tcPr>
            <w:tcW w:w="2484" w:type="dxa"/>
            <w:vAlign w:val="center"/>
          </w:tcPr>
          <w:p w14:paraId="380C85F5" w14:textId="77777777" w:rsidR="00F41A8A" w:rsidRDefault="005A62F1">
            <w:r>
              <w:rPr>
                <w:sz w:val="18"/>
              </w:rPr>
              <w:t>High</w:t>
            </w:r>
          </w:p>
        </w:tc>
      </w:tr>
      <w:tr w:rsidR="00F41A8A" w14:paraId="7FD31626" w14:textId="77777777">
        <w:trPr>
          <w:jc w:val="center"/>
        </w:trPr>
        <w:tc>
          <w:tcPr>
            <w:tcW w:w="2484" w:type="dxa"/>
            <w:vAlign w:val="center"/>
          </w:tcPr>
          <w:p w14:paraId="5046A7A7" w14:textId="77777777" w:rsidR="00F41A8A" w:rsidRDefault="005A62F1">
            <w:r>
              <w:rPr>
                <w:sz w:val="18"/>
              </w:rPr>
              <w:t>HMS-NF-003</w:t>
            </w:r>
          </w:p>
        </w:tc>
        <w:tc>
          <w:tcPr>
            <w:tcW w:w="2484" w:type="dxa"/>
            <w:vAlign w:val="center"/>
          </w:tcPr>
          <w:p w14:paraId="419A8BE2" w14:textId="77777777" w:rsidR="00F41A8A" w:rsidRDefault="005A62F1">
            <w:r>
              <w:rPr>
                <w:sz w:val="18"/>
              </w:rPr>
              <w:t>The system shall restrict patient information to authorized users.</w:t>
            </w:r>
          </w:p>
        </w:tc>
        <w:tc>
          <w:tcPr>
            <w:tcW w:w="2484" w:type="dxa"/>
            <w:vAlign w:val="center"/>
          </w:tcPr>
          <w:p w14:paraId="60F52B40" w14:textId="77777777" w:rsidR="00F41A8A" w:rsidRDefault="005A62F1">
            <w:r>
              <w:rPr>
                <w:sz w:val="18"/>
              </w:rPr>
              <w:t>Security</w:t>
            </w:r>
          </w:p>
        </w:tc>
        <w:tc>
          <w:tcPr>
            <w:tcW w:w="2484" w:type="dxa"/>
            <w:vAlign w:val="center"/>
          </w:tcPr>
          <w:p w14:paraId="38892166" w14:textId="77777777" w:rsidR="00F41A8A" w:rsidRDefault="005A62F1">
            <w:r>
              <w:rPr>
                <w:sz w:val="18"/>
              </w:rPr>
              <w:t>High</w:t>
            </w:r>
          </w:p>
        </w:tc>
      </w:tr>
      <w:tr w:rsidR="00F41A8A" w14:paraId="4DF4AE2C" w14:textId="77777777">
        <w:trPr>
          <w:jc w:val="center"/>
        </w:trPr>
        <w:tc>
          <w:tcPr>
            <w:tcW w:w="2484" w:type="dxa"/>
            <w:vAlign w:val="center"/>
          </w:tcPr>
          <w:p w14:paraId="6005B6AD" w14:textId="77777777" w:rsidR="00F41A8A" w:rsidRDefault="005A62F1">
            <w:r>
              <w:rPr>
                <w:sz w:val="18"/>
              </w:rPr>
              <w:t>HMS-NF-004</w:t>
            </w:r>
          </w:p>
        </w:tc>
        <w:tc>
          <w:tcPr>
            <w:tcW w:w="2484" w:type="dxa"/>
            <w:vAlign w:val="center"/>
          </w:tcPr>
          <w:p w14:paraId="563DE2E3" w14:textId="77777777" w:rsidR="00F41A8A" w:rsidRDefault="005A62F1">
            <w:r>
              <w:rPr>
                <w:sz w:val="18"/>
              </w:rPr>
              <w:t>Patient and appointment data shall be stored consistently and recovered correctly after restart.</w:t>
            </w:r>
          </w:p>
        </w:tc>
        <w:tc>
          <w:tcPr>
            <w:tcW w:w="2484" w:type="dxa"/>
            <w:vAlign w:val="center"/>
          </w:tcPr>
          <w:p w14:paraId="1F3608B7" w14:textId="77777777" w:rsidR="00F41A8A" w:rsidRDefault="005A62F1">
            <w:r>
              <w:rPr>
                <w:sz w:val="18"/>
              </w:rPr>
              <w:t>Data Integrity</w:t>
            </w:r>
          </w:p>
        </w:tc>
        <w:tc>
          <w:tcPr>
            <w:tcW w:w="2484" w:type="dxa"/>
            <w:vAlign w:val="center"/>
          </w:tcPr>
          <w:p w14:paraId="76F91DAF" w14:textId="77777777" w:rsidR="00F41A8A" w:rsidRDefault="005A62F1">
            <w:r>
              <w:rPr>
                <w:sz w:val="18"/>
              </w:rPr>
              <w:t>High</w:t>
            </w:r>
          </w:p>
        </w:tc>
      </w:tr>
      <w:tr w:rsidR="00F41A8A" w14:paraId="6C696BD5" w14:textId="77777777">
        <w:trPr>
          <w:jc w:val="center"/>
        </w:trPr>
        <w:tc>
          <w:tcPr>
            <w:tcW w:w="2484" w:type="dxa"/>
            <w:vAlign w:val="center"/>
          </w:tcPr>
          <w:p w14:paraId="3ECAA188" w14:textId="77777777" w:rsidR="00F41A8A" w:rsidRDefault="005A62F1">
            <w:r>
              <w:rPr>
                <w:sz w:val="18"/>
              </w:rPr>
              <w:t>HMS-NF-005</w:t>
            </w:r>
          </w:p>
        </w:tc>
        <w:tc>
          <w:tcPr>
            <w:tcW w:w="2484" w:type="dxa"/>
            <w:vAlign w:val="center"/>
          </w:tcPr>
          <w:p w14:paraId="7EA3A62F" w14:textId="77777777" w:rsidR="00F41A8A" w:rsidRDefault="005A62F1">
            <w:r>
              <w:rPr>
                <w:sz w:val="18"/>
              </w:rPr>
              <w:t>Menus and messages shall be simple and understandable for hospital staff.</w:t>
            </w:r>
          </w:p>
        </w:tc>
        <w:tc>
          <w:tcPr>
            <w:tcW w:w="2484" w:type="dxa"/>
            <w:vAlign w:val="center"/>
          </w:tcPr>
          <w:p w14:paraId="672B59B9" w14:textId="77777777" w:rsidR="00F41A8A" w:rsidRDefault="005A62F1">
            <w:r>
              <w:rPr>
                <w:sz w:val="18"/>
              </w:rPr>
              <w:t>Usability</w:t>
            </w:r>
          </w:p>
        </w:tc>
        <w:tc>
          <w:tcPr>
            <w:tcW w:w="2484" w:type="dxa"/>
            <w:vAlign w:val="center"/>
          </w:tcPr>
          <w:p w14:paraId="051E09C5" w14:textId="77777777" w:rsidR="00F41A8A" w:rsidRDefault="005A62F1">
            <w:r>
              <w:rPr>
                <w:sz w:val="18"/>
              </w:rPr>
              <w:t>Medium</w:t>
            </w:r>
          </w:p>
        </w:tc>
      </w:tr>
    </w:tbl>
    <w:p w14:paraId="235ABD19" w14:textId="77777777" w:rsidR="00F41A8A" w:rsidRDefault="005A62F1">
      <w:pPr>
        <w:pStyle w:val="Heading1"/>
      </w:pPr>
      <w:r>
        <w:lastRenderedPageBreak/>
        <w:t>6. Security</w:t>
      </w:r>
    </w:p>
    <w:p w14:paraId="6B151F27" w14:textId="77777777" w:rsidR="00F41A8A" w:rsidRDefault="005A62F1">
      <w:pPr>
        <w:pStyle w:val="Heading2"/>
      </w:pPr>
      <w:r>
        <w:t>6.1 Security Objectives</w:t>
      </w:r>
    </w:p>
    <w:p w14:paraId="2459086A" w14:textId="77777777" w:rsidR="00F41A8A" w:rsidRDefault="005A62F1">
      <w:pPr>
        <w:pStyle w:val="ListBullet"/>
      </w:pPr>
      <w:r>
        <w:t>Protect patient information from unauthorized access.</w:t>
      </w:r>
    </w:p>
    <w:p w14:paraId="06A49E0F" w14:textId="77777777" w:rsidR="00F41A8A" w:rsidRDefault="005A62F1">
      <w:pPr>
        <w:pStyle w:val="ListBullet"/>
      </w:pPr>
      <w:r>
        <w:t>Maintain integrity and confidentiality of hospital records.</w:t>
      </w:r>
    </w:p>
    <w:p w14:paraId="745046DD" w14:textId="77777777" w:rsidR="00F41A8A" w:rsidRDefault="005A62F1">
      <w:pPr>
        <w:pStyle w:val="Heading2"/>
      </w:pPr>
      <w:r>
        <w:t>6.2 Security Requirements</w:t>
      </w:r>
    </w:p>
    <w:tbl>
      <w:tblPr>
        <w:tblStyle w:val="TableGrid"/>
        <w:tblW w:w="0" w:type="auto"/>
        <w:jc w:val="center"/>
        <w:tblLook w:val="04A0" w:firstRow="1" w:lastRow="0" w:firstColumn="1" w:lastColumn="0" w:noHBand="0" w:noVBand="1"/>
      </w:tblPr>
      <w:tblGrid>
        <w:gridCol w:w="3308"/>
        <w:gridCol w:w="3310"/>
        <w:gridCol w:w="3308"/>
      </w:tblGrid>
      <w:tr w:rsidR="00F41A8A" w14:paraId="66AFED26" w14:textId="77777777">
        <w:trPr>
          <w:jc w:val="center"/>
        </w:trPr>
        <w:tc>
          <w:tcPr>
            <w:tcW w:w="3312" w:type="dxa"/>
            <w:shd w:val="clear" w:color="auto" w:fill="D9EAF7"/>
            <w:vAlign w:val="center"/>
          </w:tcPr>
          <w:p w14:paraId="46BB8CF0" w14:textId="77777777" w:rsidR="00F41A8A" w:rsidRDefault="005A62F1">
            <w:r>
              <w:rPr>
                <w:b/>
                <w:sz w:val="18"/>
              </w:rPr>
              <w:t>Req ID</w:t>
            </w:r>
          </w:p>
        </w:tc>
        <w:tc>
          <w:tcPr>
            <w:tcW w:w="3312" w:type="dxa"/>
            <w:shd w:val="clear" w:color="auto" w:fill="D9EAF7"/>
            <w:vAlign w:val="center"/>
          </w:tcPr>
          <w:p w14:paraId="241AA862" w14:textId="77777777" w:rsidR="00F41A8A" w:rsidRDefault="005A62F1">
            <w:r>
              <w:rPr>
                <w:b/>
                <w:sz w:val="18"/>
              </w:rPr>
              <w:t>Security Requirement</w:t>
            </w:r>
          </w:p>
        </w:tc>
        <w:tc>
          <w:tcPr>
            <w:tcW w:w="3312" w:type="dxa"/>
            <w:shd w:val="clear" w:color="auto" w:fill="D9EAF7"/>
            <w:vAlign w:val="center"/>
          </w:tcPr>
          <w:p w14:paraId="2DBA7F3C" w14:textId="77777777" w:rsidR="00F41A8A" w:rsidRDefault="005A62F1">
            <w:r>
              <w:rPr>
                <w:b/>
                <w:sz w:val="18"/>
              </w:rPr>
              <w:t>Priority</w:t>
            </w:r>
          </w:p>
        </w:tc>
      </w:tr>
      <w:tr w:rsidR="00F41A8A" w14:paraId="08A0145B" w14:textId="77777777">
        <w:trPr>
          <w:jc w:val="center"/>
        </w:trPr>
        <w:tc>
          <w:tcPr>
            <w:tcW w:w="3312" w:type="dxa"/>
            <w:vAlign w:val="center"/>
          </w:tcPr>
          <w:p w14:paraId="0629A82B" w14:textId="77777777" w:rsidR="00F41A8A" w:rsidRDefault="005A62F1">
            <w:r>
              <w:rPr>
                <w:sz w:val="18"/>
              </w:rPr>
              <w:t>HMS-SR-001</w:t>
            </w:r>
          </w:p>
        </w:tc>
        <w:tc>
          <w:tcPr>
            <w:tcW w:w="3312" w:type="dxa"/>
            <w:vAlign w:val="center"/>
          </w:tcPr>
          <w:p w14:paraId="0725398A" w14:textId="77777777" w:rsidR="00F41A8A" w:rsidRDefault="005A62F1">
            <w:r>
              <w:rPr>
                <w:sz w:val="18"/>
              </w:rPr>
              <w:t>The system shall require username/password authentication for protected functions.</w:t>
            </w:r>
          </w:p>
        </w:tc>
        <w:tc>
          <w:tcPr>
            <w:tcW w:w="3312" w:type="dxa"/>
            <w:vAlign w:val="center"/>
          </w:tcPr>
          <w:p w14:paraId="3A1D1449" w14:textId="77777777" w:rsidR="00F41A8A" w:rsidRDefault="005A62F1">
            <w:r>
              <w:rPr>
                <w:sz w:val="18"/>
              </w:rPr>
              <w:t>High</w:t>
            </w:r>
          </w:p>
        </w:tc>
      </w:tr>
      <w:tr w:rsidR="00F41A8A" w14:paraId="3C8A67B7" w14:textId="77777777">
        <w:trPr>
          <w:jc w:val="center"/>
        </w:trPr>
        <w:tc>
          <w:tcPr>
            <w:tcW w:w="3312" w:type="dxa"/>
            <w:vAlign w:val="center"/>
          </w:tcPr>
          <w:p w14:paraId="0039A6C0" w14:textId="77777777" w:rsidR="00F41A8A" w:rsidRDefault="005A62F1">
            <w:r>
              <w:rPr>
                <w:sz w:val="18"/>
              </w:rPr>
              <w:t>HMS-SR-002</w:t>
            </w:r>
          </w:p>
        </w:tc>
        <w:tc>
          <w:tcPr>
            <w:tcW w:w="3312" w:type="dxa"/>
            <w:vAlign w:val="center"/>
          </w:tcPr>
          <w:p w14:paraId="3EBED65D" w14:textId="77777777" w:rsidR="00F41A8A" w:rsidRDefault="005A62F1">
            <w:r>
              <w:rPr>
                <w:sz w:val="18"/>
              </w:rPr>
              <w:t>The system shall provide role-based access for patients, doctors, receptionists, and administrators.</w:t>
            </w:r>
          </w:p>
        </w:tc>
        <w:tc>
          <w:tcPr>
            <w:tcW w:w="3312" w:type="dxa"/>
            <w:vAlign w:val="center"/>
          </w:tcPr>
          <w:p w14:paraId="3A32739F" w14:textId="77777777" w:rsidR="00F41A8A" w:rsidRDefault="005A62F1">
            <w:r>
              <w:rPr>
                <w:sz w:val="18"/>
              </w:rPr>
              <w:t>High</w:t>
            </w:r>
          </w:p>
        </w:tc>
      </w:tr>
      <w:tr w:rsidR="00F41A8A" w14:paraId="1E76C2F6" w14:textId="77777777">
        <w:trPr>
          <w:jc w:val="center"/>
        </w:trPr>
        <w:tc>
          <w:tcPr>
            <w:tcW w:w="3312" w:type="dxa"/>
            <w:vAlign w:val="center"/>
          </w:tcPr>
          <w:p w14:paraId="24B99FDD" w14:textId="77777777" w:rsidR="00F41A8A" w:rsidRDefault="005A62F1">
            <w:r>
              <w:rPr>
                <w:sz w:val="18"/>
              </w:rPr>
              <w:t>HMS-SR-003</w:t>
            </w:r>
          </w:p>
        </w:tc>
        <w:tc>
          <w:tcPr>
            <w:tcW w:w="3312" w:type="dxa"/>
            <w:vAlign w:val="center"/>
          </w:tcPr>
          <w:p w14:paraId="0036A699" w14:textId="77777777" w:rsidR="00F41A8A" w:rsidRDefault="005A62F1">
            <w:r>
              <w:rPr>
                <w:sz w:val="18"/>
              </w:rPr>
              <w:t>The system shall not display patient records to unauthorized users.</w:t>
            </w:r>
          </w:p>
        </w:tc>
        <w:tc>
          <w:tcPr>
            <w:tcW w:w="3312" w:type="dxa"/>
            <w:vAlign w:val="center"/>
          </w:tcPr>
          <w:p w14:paraId="4BA1EFBB" w14:textId="77777777" w:rsidR="00F41A8A" w:rsidRDefault="005A62F1">
            <w:r>
              <w:rPr>
                <w:sz w:val="18"/>
              </w:rPr>
              <w:t>High</w:t>
            </w:r>
          </w:p>
        </w:tc>
      </w:tr>
      <w:tr w:rsidR="00F41A8A" w14:paraId="1DDBCAFC" w14:textId="77777777">
        <w:trPr>
          <w:jc w:val="center"/>
        </w:trPr>
        <w:tc>
          <w:tcPr>
            <w:tcW w:w="3312" w:type="dxa"/>
            <w:vAlign w:val="center"/>
          </w:tcPr>
          <w:p w14:paraId="4D221A0E" w14:textId="77777777" w:rsidR="00F41A8A" w:rsidRDefault="005A62F1">
            <w:r>
              <w:rPr>
                <w:sz w:val="18"/>
              </w:rPr>
              <w:t>HMS-SR-004</w:t>
            </w:r>
          </w:p>
        </w:tc>
        <w:tc>
          <w:tcPr>
            <w:tcW w:w="3312" w:type="dxa"/>
            <w:vAlign w:val="center"/>
          </w:tcPr>
          <w:p w14:paraId="304E57E4" w14:textId="77777777" w:rsidR="00F41A8A" w:rsidRDefault="005A62F1">
            <w:r>
              <w:rPr>
                <w:sz w:val="18"/>
              </w:rPr>
              <w:t>The system shall validate input before storing patient and appointment data.</w:t>
            </w:r>
          </w:p>
        </w:tc>
        <w:tc>
          <w:tcPr>
            <w:tcW w:w="3312" w:type="dxa"/>
            <w:vAlign w:val="center"/>
          </w:tcPr>
          <w:p w14:paraId="488E8046" w14:textId="77777777" w:rsidR="00F41A8A" w:rsidRDefault="005A62F1">
            <w:r>
              <w:rPr>
                <w:sz w:val="18"/>
              </w:rPr>
              <w:t>High</w:t>
            </w:r>
          </w:p>
        </w:tc>
      </w:tr>
      <w:tr w:rsidR="00F41A8A" w14:paraId="3881D884" w14:textId="77777777">
        <w:trPr>
          <w:jc w:val="center"/>
        </w:trPr>
        <w:tc>
          <w:tcPr>
            <w:tcW w:w="3312" w:type="dxa"/>
            <w:vAlign w:val="center"/>
          </w:tcPr>
          <w:p w14:paraId="1406D8F3" w14:textId="77777777" w:rsidR="00F41A8A" w:rsidRDefault="005A62F1">
            <w:r>
              <w:rPr>
                <w:sz w:val="18"/>
              </w:rPr>
              <w:t>HMS-SR-005</w:t>
            </w:r>
          </w:p>
        </w:tc>
        <w:tc>
          <w:tcPr>
            <w:tcW w:w="3312" w:type="dxa"/>
            <w:vAlign w:val="center"/>
          </w:tcPr>
          <w:p w14:paraId="65BDACFB" w14:textId="77777777" w:rsidR="00F41A8A" w:rsidRDefault="005A62F1">
            <w:r>
              <w:rPr>
                <w:sz w:val="18"/>
              </w:rPr>
              <w:t>The system shall record important administrative actions such as user creation and record deletion.</w:t>
            </w:r>
          </w:p>
        </w:tc>
        <w:tc>
          <w:tcPr>
            <w:tcW w:w="3312" w:type="dxa"/>
            <w:vAlign w:val="center"/>
          </w:tcPr>
          <w:p w14:paraId="38A1F6B2" w14:textId="77777777" w:rsidR="00F41A8A" w:rsidRDefault="005A62F1">
            <w:r>
              <w:rPr>
                <w:sz w:val="18"/>
              </w:rPr>
              <w:t>High</w:t>
            </w:r>
          </w:p>
        </w:tc>
      </w:tr>
    </w:tbl>
    <w:p w14:paraId="685C0F3A" w14:textId="77777777" w:rsidR="00F41A8A" w:rsidRDefault="005A62F1">
      <w:pPr>
        <w:pStyle w:val="Heading1"/>
      </w:pPr>
      <w:r>
        <w:t>7. Quality Attributes and Acceptance Tests</w:t>
      </w:r>
    </w:p>
    <w:p w14:paraId="2EC104A7" w14:textId="77777777" w:rsidR="00F41A8A" w:rsidRDefault="005A62F1">
      <w:r>
        <w:t>The project is accepted when all high-priority functional requirements work correctly, the five non-functional requirements are verified, security checks pass, and the use-case flows can be demonstrated.</w:t>
      </w:r>
    </w:p>
    <w:tbl>
      <w:tblPr>
        <w:tblStyle w:val="TableGrid"/>
        <w:tblW w:w="0" w:type="auto"/>
        <w:jc w:val="center"/>
        <w:tblLook w:val="04A0" w:firstRow="1" w:lastRow="0" w:firstColumn="1" w:lastColumn="0" w:noHBand="0" w:noVBand="1"/>
      </w:tblPr>
      <w:tblGrid>
        <w:gridCol w:w="4963"/>
        <w:gridCol w:w="4963"/>
      </w:tblGrid>
      <w:tr w:rsidR="00F41A8A" w14:paraId="622F6B66" w14:textId="77777777">
        <w:trPr>
          <w:jc w:val="center"/>
        </w:trPr>
        <w:tc>
          <w:tcPr>
            <w:tcW w:w="4968" w:type="dxa"/>
            <w:shd w:val="clear" w:color="auto" w:fill="D9EAF7"/>
            <w:vAlign w:val="center"/>
          </w:tcPr>
          <w:p w14:paraId="3DDC59AD" w14:textId="77777777" w:rsidR="00F41A8A" w:rsidRDefault="005A62F1">
            <w:r>
              <w:rPr>
                <w:b/>
                <w:sz w:val="18"/>
              </w:rPr>
              <w:t>Test Area</w:t>
            </w:r>
          </w:p>
        </w:tc>
        <w:tc>
          <w:tcPr>
            <w:tcW w:w="4968" w:type="dxa"/>
            <w:shd w:val="clear" w:color="auto" w:fill="D9EAF7"/>
            <w:vAlign w:val="center"/>
          </w:tcPr>
          <w:p w14:paraId="496927FA" w14:textId="77777777" w:rsidR="00F41A8A" w:rsidRDefault="005A62F1">
            <w:r>
              <w:rPr>
                <w:b/>
                <w:sz w:val="18"/>
              </w:rPr>
              <w:t>Example Acceptance Test</w:t>
            </w:r>
          </w:p>
        </w:tc>
      </w:tr>
      <w:tr w:rsidR="00F41A8A" w14:paraId="6651B1E6" w14:textId="77777777">
        <w:trPr>
          <w:jc w:val="center"/>
        </w:trPr>
        <w:tc>
          <w:tcPr>
            <w:tcW w:w="4968" w:type="dxa"/>
            <w:vAlign w:val="center"/>
          </w:tcPr>
          <w:p w14:paraId="50381021" w14:textId="77777777" w:rsidR="00F41A8A" w:rsidRDefault="005A62F1">
            <w:r>
              <w:rPr>
                <w:sz w:val="18"/>
              </w:rPr>
              <w:t>Login</w:t>
            </w:r>
          </w:p>
        </w:tc>
        <w:tc>
          <w:tcPr>
            <w:tcW w:w="4968" w:type="dxa"/>
            <w:vAlign w:val="center"/>
          </w:tcPr>
          <w:p w14:paraId="11CFA74B" w14:textId="77777777" w:rsidR="00F41A8A" w:rsidRDefault="005A62F1">
            <w:r>
              <w:rPr>
                <w:sz w:val="18"/>
              </w:rPr>
              <w:t>Valid user logs in; invalid password is rejected.</w:t>
            </w:r>
          </w:p>
        </w:tc>
      </w:tr>
      <w:tr w:rsidR="00F41A8A" w14:paraId="6D258A3B" w14:textId="77777777">
        <w:trPr>
          <w:jc w:val="center"/>
        </w:trPr>
        <w:tc>
          <w:tcPr>
            <w:tcW w:w="4968" w:type="dxa"/>
            <w:vAlign w:val="center"/>
          </w:tcPr>
          <w:p w14:paraId="6722B399" w14:textId="77777777" w:rsidR="00F41A8A" w:rsidRDefault="005A62F1">
            <w:r>
              <w:rPr>
                <w:sz w:val="18"/>
              </w:rPr>
              <w:t>Patient Registration</w:t>
            </w:r>
          </w:p>
        </w:tc>
        <w:tc>
          <w:tcPr>
            <w:tcW w:w="4968" w:type="dxa"/>
            <w:vAlign w:val="center"/>
          </w:tcPr>
          <w:p w14:paraId="3950D5C4" w14:textId="77777777" w:rsidR="00F41A8A" w:rsidRDefault="005A62F1">
            <w:r>
              <w:rPr>
                <w:sz w:val="18"/>
              </w:rPr>
              <w:t>New patient is saved and receives a unique patient ID.</w:t>
            </w:r>
          </w:p>
        </w:tc>
      </w:tr>
      <w:tr w:rsidR="00F41A8A" w14:paraId="1B6F9AE8" w14:textId="77777777">
        <w:trPr>
          <w:jc w:val="center"/>
        </w:trPr>
        <w:tc>
          <w:tcPr>
            <w:tcW w:w="4968" w:type="dxa"/>
            <w:vAlign w:val="center"/>
          </w:tcPr>
          <w:p w14:paraId="5434E4F4" w14:textId="77777777" w:rsidR="00F41A8A" w:rsidRDefault="005A62F1">
            <w:r>
              <w:rPr>
                <w:sz w:val="18"/>
              </w:rPr>
              <w:t>Appointment</w:t>
            </w:r>
          </w:p>
        </w:tc>
        <w:tc>
          <w:tcPr>
            <w:tcW w:w="4968" w:type="dxa"/>
            <w:vAlign w:val="center"/>
          </w:tcPr>
          <w:p w14:paraId="0C4057A9" w14:textId="77777777" w:rsidR="00F41A8A" w:rsidRDefault="005A62F1">
            <w:r>
              <w:rPr>
                <w:sz w:val="18"/>
              </w:rPr>
              <w:t>Appointment is created only for an available slot.</w:t>
            </w:r>
          </w:p>
        </w:tc>
      </w:tr>
      <w:tr w:rsidR="00F41A8A" w14:paraId="41E57A19" w14:textId="77777777">
        <w:trPr>
          <w:jc w:val="center"/>
        </w:trPr>
        <w:tc>
          <w:tcPr>
            <w:tcW w:w="4968" w:type="dxa"/>
            <w:vAlign w:val="center"/>
          </w:tcPr>
          <w:p w14:paraId="239665B7" w14:textId="77777777" w:rsidR="00F41A8A" w:rsidRDefault="005A62F1">
            <w:r>
              <w:rPr>
                <w:sz w:val="18"/>
              </w:rPr>
              <w:t>Double Booking</w:t>
            </w:r>
          </w:p>
        </w:tc>
        <w:tc>
          <w:tcPr>
            <w:tcW w:w="4968" w:type="dxa"/>
            <w:vAlign w:val="center"/>
          </w:tcPr>
          <w:p w14:paraId="5BC8D021" w14:textId="77777777" w:rsidR="00F41A8A" w:rsidRDefault="005A62F1">
            <w:r>
              <w:rPr>
                <w:sz w:val="18"/>
              </w:rPr>
              <w:t>Second booking for the same doctor/time is rejected.</w:t>
            </w:r>
          </w:p>
        </w:tc>
      </w:tr>
      <w:tr w:rsidR="00F41A8A" w14:paraId="239038A9" w14:textId="77777777">
        <w:trPr>
          <w:jc w:val="center"/>
        </w:trPr>
        <w:tc>
          <w:tcPr>
            <w:tcW w:w="4968" w:type="dxa"/>
            <w:vAlign w:val="center"/>
          </w:tcPr>
          <w:p w14:paraId="1B89F171" w14:textId="77777777" w:rsidR="00F41A8A" w:rsidRDefault="005A62F1">
            <w:r>
              <w:rPr>
                <w:sz w:val="18"/>
              </w:rPr>
              <w:t>Security</w:t>
            </w:r>
          </w:p>
        </w:tc>
        <w:tc>
          <w:tcPr>
            <w:tcW w:w="4968" w:type="dxa"/>
            <w:vAlign w:val="center"/>
          </w:tcPr>
          <w:p w14:paraId="16004628" w14:textId="77777777" w:rsidR="00F41A8A" w:rsidRDefault="005A62F1">
            <w:r>
              <w:rPr>
                <w:sz w:val="18"/>
              </w:rPr>
              <w:t>Unauthorized role cannot access restricted records.</w:t>
            </w:r>
          </w:p>
        </w:tc>
      </w:tr>
      <w:tr w:rsidR="00F41A8A" w14:paraId="57B87E80" w14:textId="77777777">
        <w:trPr>
          <w:jc w:val="center"/>
        </w:trPr>
        <w:tc>
          <w:tcPr>
            <w:tcW w:w="4968" w:type="dxa"/>
            <w:vAlign w:val="center"/>
          </w:tcPr>
          <w:p w14:paraId="6EDA73D9" w14:textId="77777777" w:rsidR="00F41A8A" w:rsidRDefault="005A62F1">
            <w:r>
              <w:rPr>
                <w:sz w:val="18"/>
              </w:rPr>
              <w:t>Search</w:t>
            </w:r>
          </w:p>
        </w:tc>
        <w:tc>
          <w:tcPr>
            <w:tcW w:w="4968" w:type="dxa"/>
            <w:vAlign w:val="center"/>
          </w:tcPr>
          <w:p w14:paraId="4D9B3E79" w14:textId="77777777" w:rsidR="00F41A8A" w:rsidRDefault="005A62F1">
            <w:r>
              <w:rPr>
                <w:sz w:val="18"/>
              </w:rPr>
              <w:t>Existing patient can be found using patient ID/name.</w:t>
            </w:r>
          </w:p>
        </w:tc>
      </w:tr>
    </w:tbl>
    <w:p w14:paraId="5BD9C678" w14:textId="77777777" w:rsidR="00F41A8A" w:rsidRDefault="005A62F1">
      <w:pPr>
        <w:pStyle w:val="Heading1"/>
      </w:pPr>
      <w:r>
        <w:t>8. UML Use-Case Diagrams</w:t>
      </w:r>
    </w:p>
    <w:p w14:paraId="4C9FDEDB" w14:textId="77777777" w:rsidR="00F41A8A" w:rsidRDefault="005A62F1">
      <w:r>
        <w:t>Two simple use-case diagrams are included to represent the main interactions with the system.</w:t>
      </w:r>
    </w:p>
    <w:p w14:paraId="2C355BAA" w14:textId="77777777" w:rsidR="00F41A8A" w:rsidRDefault="005A62F1">
      <w:pPr>
        <w:jc w:val="center"/>
      </w:pPr>
      <w:r>
        <w:rPr>
          <w:noProof/>
        </w:rPr>
        <w:lastRenderedPageBreak/>
        <w:drawing>
          <wp:inline distT="0" distB="0" distL="0" distR="0" wp14:anchorId="580805AD" wp14:editId="46CEAADE">
            <wp:extent cx="5852160" cy="33522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s_usecase_1.png"/>
                    <pic:cNvPicPr/>
                  </pic:nvPicPr>
                  <pic:blipFill>
                    <a:blip r:embed="rId6"/>
                    <a:stretch>
                      <a:fillRect/>
                    </a:stretch>
                  </pic:blipFill>
                  <pic:spPr>
                    <a:xfrm>
                      <a:off x="0" y="0"/>
                      <a:ext cx="5852160" cy="3352264"/>
                    </a:xfrm>
                    <a:prstGeom prst="rect">
                      <a:avLst/>
                    </a:prstGeom>
                  </pic:spPr>
                </pic:pic>
              </a:graphicData>
            </a:graphic>
          </wp:inline>
        </w:drawing>
      </w:r>
    </w:p>
    <w:p w14:paraId="160A5603" w14:textId="77777777" w:rsidR="00F41A8A" w:rsidRDefault="005A62F1">
      <w:pPr>
        <w:jc w:val="center"/>
      </w:pPr>
      <w:r>
        <w:rPr>
          <w:noProof/>
        </w:rPr>
        <w:drawing>
          <wp:inline distT="0" distB="0" distL="0" distR="0" wp14:anchorId="017DEB82" wp14:editId="56C07A12">
            <wp:extent cx="5852160" cy="33522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s_usecase_2.png"/>
                    <pic:cNvPicPr/>
                  </pic:nvPicPr>
                  <pic:blipFill>
                    <a:blip r:embed="rId7"/>
                    <a:stretch>
                      <a:fillRect/>
                    </a:stretch>
                  </pic:blipFill>
                  <pic:spPr>
                    <a:xfrm>
                      <a:off x="0" y="0"/>
                      <a:ext cx="5852160" cy="3352264"/>
                    </a:xfrm>
                    <a:prstGeom prst="rect">
                      <a:avLst/>
                    </a:prstGeom>
                  </pic:spPr>
                </pic:pic>
              </a:graphicData>
            </a:graphic>
          </wp:inline>
        </w:drawing>
      </w:r>
    </w:p>
    <w:p w14:paraId="25926EFC" w14:textId="77777777" w:rsidR="00F41A8A" w:rsidRDefault="005A62F1">
      <w:pPr>
        <w:pStyle w:val="Heading1"/>
      </w:pPr>
      <w:r>
        <w:t>9. Requirements Traceability Matrix</w:t>
      </w:r>
    </w:p>
    <w:tbl>
      <w:tblPr>
        <w:tblStyle w:val="TableGrid"/>
        <w:tblW w:w="0" w:type="auto"/>
        <w:jc w:val="center"/>
        <w:tblLook w:val="04A0" w:firstRow="1" w:lastRow="0" w:firstColumn="1" w:lastColumn="0" w:noHBand="0" w:noVBand="1"/>
      </w:tblPr>
      <w:tblGrid>
        <w:gridCol w:w="2481"/>
        <w:gridCol w:w="2482"/>
        <w:gridCol w:w="2482"/>
        <w:gridCol w:w="2481"/>
      </w:tblGrid>
      <w:tr w:rsidR="00F41A8A" w14:paraId="22D1DF3E" w14:textId="77777777">
        <w:trPr>
          <w:jc w:val="center"/>
        </w:trPr>
        <w:tc>
          <w:tcPr>
            <w:tcW w:w="2484" w:type="dxa"/>
            <w:shd w:val="clear" w:color="auto" w:fill="D9EAF7"/>
            <w:vAlign w:val="center"/>
          </w:tcPr>
          <w:p w14:paraId="7DB86E5E" w14:textId="77777777" w:rsidR="00F41A8A" w:rsidRDefault="005A62F1">
            <w:r>
              <w:rPr>
                <w:b/>
                <w:sz w:val="18"/>
              </w:rPr>
              <w:t>Req ID</w:t>
            </w:r>
          </w:p>
        </w:tc>
        <w:tc>
          <w:tcPr>
            <w:tcW w:w="2484" w:type="dxa"/>
            <w:shd w:val="clear" w:color="auto" w:fill="D9EAF7"/>
            <w:vAlign w:val="center"/>
          </w:tcPr>
          <w:p w14:paraId="276F0E87" w14:textId="77777777" w:rsidR="00F41A8A" w:rsidRDefault="005A62F1">
            <w:r>
              <w:rPr>
                <w:b/>
                <w:sz w:val="18"/>
              </w:rPr>
              <w:t>Requirement Short</w:t>
            </w:r>
          </w:p>
        </w:tc>
        <w:tc>
          <w:tcPr>
            <w:tcW w:w="2484" w:type="dxa"/>
            <w:shd w:val="clear" w:color="auto" w:fill="D9EAF7"/>
            <w:vAlign w:val="center"/>
          </w:tcPr>
          <w:p w14:paraId="6A8D069D" w14:textId="77777777" w:rsidR="00F41A8A" w:rsidRDefault="005A62F1">
            <w:r>
              <w:rPr>
                <w:b/>
                <w:sz w:val="18"/>
              </w:rPr>
              <w:t>Module</w:t>
            </w:r>
          </w:p>
        </w:tc>
        <w:tc>
          <w:tcPr>
            <w:tcW w:w="2484" w:type="dxa"/>
            <w:shd w:val="clear" w:color="auto" w:fill="D9EAF7"/>
            <w:vAlign w:val="center"/>
          </w:tcPr>
          <w:p w14:paraId="3F43B05E" w14:textId="77777777" w:rsidR="00F41A8A" w:rsidRDefault="005A62F1">
            <w:r>
              <w:rPr>
                <w:b/>
                <w:sz w:val="18"/>
              </w:rPr>
              <w:t>Test Case</w:t>
            </w:r>
          </w:p>
        </w:tc>
      </w:tr>
      <w:tr>
        <w:tc>
          <w:tcPr>
            <w:tcW w:type="dxa" w:w="2481"/>
          </w:tcPr>
          <w:p>
            <w:r>
              <w:rPr>
                <w:sz w:val="17"/>
              </w:rPr>
              <w:t>HMS-F-001</w:t>
            </w:r>
          </w:p>
        </w:tc>
        <w:tc>
          <w:tcPr>
            <w:tcW w:type="dxa" w:w="2482"/>
          </w:tcPr>
          <w:p>
            <w:r>
              <w:rPr>
                <w:sz w:val="17"/>
              </w:rPr>
              <w:t>Login</w:t>
            </w:r>
          </w:p>
        </w:tc>
        <w:tc>
          <w:tcPr>
            <w:tcW w:type="dxa" w:w="2482"/>
          </w:tcPr>
          <w:p>
            <w:r>
              <w:rPr>
                <w:sz w:val="17"/>
              </w:rPr>
              <w:t>Authentication</w:t>
            </w:r>
          </w:p>
        </w:tc>
        <w:tc>
          <w:tcPr>
            <w:tcW w:type="dxa" w:w="2481"/>
          </w:tcPr>
          <w:p>
            <w:r>
              <w:rPr>
                <w:sz w:val="17"/>
              </w:rPr>
              <w:t>TC-01</w:t>
            </w:r>
          </w:p>
        </w:tc>
      </w:tr>
      <w:tr>
        <w:tc>
          <w:tcPr>
            <w:tcW w:type="dxa" w:w="2481"/>
          </w:tcPr>
          <w:p>
            <w:r>
              <w:rPr>
                <w:sz w:val="17"/>
              </w:rPr>
              <w:t>HMS-F-001</w:t>
            </w:r>
          </w:p>
        </w:tc>
        <w:tc>
          <w:tcPr>
            <w:tcW w:type="dxa" w:w="2482"/>
          </w:tcPr>
          <w:p>
            <w:r>
              <w:rPr>
                <w:sz w:val="17"/>
              </w:rPr>
              <w:t>Login rejection</w:t>
            </w:r>
          </w:p>
        </w:tc>
        <w:tc>
          <w:tcPr>
            <w:tcW w:type="dxa" w:w="2482"/>
          </w:tcPr>
          <w:p>
            <w:r>
              <w:rPr>
                <w:sz w:val="17"/>
              </w:rPr>
              <w:t>Authentication</w:t>
            </w:r>
          </w:p>
        </w:tc>
        <w:tc>
          <w:tcPr>
            <w:tcW w:type="dxa" w:w="2481"/>
          </w:tcPr>
          <w:p>
            <w:r>
              <w:rPr>
                <w:sz w:val="17"/>
              </w:rPr>
              <w:t>TC-02</w:t>
            </w:r>
          </w:p>
        </w:tc>
      </w:tr>
      <w:tr>
        <w:tc>
          <w:tcPr>
            <w:tcW w:type="dxa" w:w="2481"/>
          </w:tcPr>
          <w:p>
            <w:r>
              <w:rPr>
                <w:sz w:val="17"/>
              </w:rPr>
              <w:t>HMS-F-002</w:t>
            </w:r>
          </w:p>
        </w:tc>
        <w:tc>
          <w:tcPr>
            <w:tcW w:type="dxa" w:w="2482"/>
          </w:tcPr>
          <w:p>
            <w:r>
              <w:rPr>
                <w:sz w:val="17"/>
              </w:rPr>
              <w:t>Register patient</w:t>
            </w:r>
          </w:p>
        </w:tc>
        <w:tc>
          <w:tcPr>
            <w:tcW w:type="dxa" w:w="2482"/>
          </w:tcPr>
          <w:p>
            <w:r>
              <w:rPr>
                <w:sz w:val="17"/>
              </w:rPr>
              <w:t>Patient Management</w:t>
            </w:r>
          </w:p>
        </w:tc>
        <w:tc>
          <w:tcPr>
            <w:tcW w:type="dxa" w:w="2481"/>
          </w:tcPr>
          <w:p>
            <w:r>
              <w:rPr>
                <w:sz w:val="17"/>
              </w:rPr>
              <w:t>TC-03</w:t>
            </w:r>
          </w:p>
        </w:tc>
      </w:tr>
      <w:tr>
        <w:tc>
          <w:tcPr>
            <w:tcW w:type="dxa" w:w="2481"/>
          </w:tcPr>
          <w:p>
            <w:r>
              <w:rPr>
                <w:sz w:val="17"/>
              </w:rPr>
              <w:t>HMS-F-003</w:t>
            </w:r>
          </w:p>
        </w:tc>
        <w:tc>
          <w:tcPr>
            <w:tcW w:type="dxa" w:w="2482"/>
          </w:tcPr>
          <w:p>
            <w:r>
              <w:rPr>
                <w:sz w:val="17"/>
              </w:rPr>
              <w:t>Update patient</w:t>
            </w:r>
          </w:p>
        </w:tc>
        <w:tc>
          <w:tcPr>
            <w:tcW w:type="dxa" w:w="2482"/>
          </w:tcPr>
          <w:p>
            <w:r>
              <w:rPr>
                <w:sz w:val="17"/>
              </w:rPr>
              <w:t>Patient Management</w:t>
            </w:r>
          </w:p>
        </w:tc>
        <w:tc>
          <w:tcPr>
            <w:tcW w:type="dxa" w:w="2481"/>
          </w:tcPr>
          <w:p>
            <w:r>
              <w:rPr>
                <w:sz w:val="17"/>
              </w:rPr>
              <w:t>TC-04</w:t>
            </w:r>
          </w:p>
        </w:tc>
      </w:tr>
      <w:tr>
        <w:tc>
          <w:tcPr>
            <w:tcW w:type="dxa" w:w="2481"/>
          </w:tcPr>
          <w:p>
            <w:r>
              <w:rPr>
                <w:sz w:val="17"/>
              </w:rPr>
              <w:t>HMS-F-004</w:t>
            </w:r>
          </w:p>
        </w:tc>
        <w:tc>
          <w:tcPr>
            <w:tcW w:type="dxa" w:w="2482"/>
          </w:tcPr>
          <w:p>
            <w:r>
              <w:rPr>
                <w:sz w:val="17"/>
              </w:rPr>
              <w:t>Search patient</w:t>
            </w:r>
          </w:p>
        </w:tc>
        <w:tc>
          <w:tcPr>
            <w:tcW w:type="dxa" w:w="2482"/>
          </w:tcPr>
          <w:p>
            <w:r>
              <w:rPr>
                <w:sz w:val="17"/>
              </w:rPr>
              <w:t>Patient Management</w:t>
            </w:r>
          </w:p>
        </w:tc>
        <w:tc>
          <w:tcPr>
            <w:tcW w:type="dxa" w:w="2481"/>
          </w:tcPr>
          <w:p>
            <w:r>
              <w:rPr>
                <w:sz w:val="17"/>
              </w:rPr>
              <w:t>TC-03</w:t>
            </w:r>
          </w:p>
        </w:tc>
      </w:tr>
      <w:tr>
        <w:tc>
          <w:tcPr>
            <w:tcW w:type="dxa" w:w="2481"/>
          </w:tcPr>
          <w:p>
            <w:r>
              <w:rPr>
                <w:sz w:val="17"/>
              </w:rPr>
              <w:t>HMS-F-008</w:t>
            </w:r>
          </w:p>
        </w:tc>
        <w:tc>
          <w:tcPr>
            <w:tcW w:type="dxa" w:w="2482"/>
          </w:tcPr>
          <w:p>
            <w:r>
              <w:rPr>
                <w:sz w:val="17"/>
              </w:rPr>
              <w:t>Create appointment</w:t>
            </w:r>
          </w:p>
        </w:tc>
        <w:tc>
          <w:tcPr>
            <w:tcW w:type="dxa" w:w="2482"/>
          </w:tcPr>
          <w:p>
            <w:r>
              <w:rPr>
                <w:sz w:val="17"/>
              </w:rPr>
              <w:t>Appointment</w:t>
            </w:r>
          </w:p>
        </w:tc>
        <w:tc>
          <w:tcPr>
            <w:tcW w:type="dxa" w:w="2481"/>
          </w:tcPr>
          <w:p>
            <w:r>
              <w:rPr>
                <w:sz w:val="17"/>
              </w:rPr>
              <w:t>TC-05</w:t>
            </w:r>
          </w:p>
        </w:tc>
      </w:tr>
      <w:tr>
        <w:tc>
          <w:tcPr>
            <w:tcW w:type="dxa" w:w="2481"/>
          </w:tcPr>
          <w:p>
            <w:r>
              <w:rPr>
                <w:sz w:val="17"/>
              </w:rPr>
              <w:t>HMS-F-009</w:t>
            </w:r>
          </w:p>
        </w:tc>
        <w:tc>
          <w:tcPr>
            <w:tcW w:type="dxa" w:w="2482"/>
          </w:tcPr>
          <w:p>
            <w:r>
              <w:rPr>
                <w:sz w:val="17"/>
              </w:rPr>
              <w:t>Prevent double booking</w:t>
            </w:r>
          </w:p>
        </w:tc>
        <w:tc>
          <w:tcPr>
            <w:tcW w:type="dxa" w:w="2482"/>
          </w:tcPr>
          <w:p>
            <w:r>
              <w:rPr>
                <w:sz w:val="17"/>
              </w:rPr>
              <w:t>Appointment</w:t>
            </w:r>
          </w:p>
        </w:tc>
        <w:tc>
          <w:tcPr>
            <w:tcW w:type="dxa" w:w="2481"/>
          </w:tcPr>
          <w:p>
            <w:r>
              <w:rPr>
                <w:sz w:val="17"/>
              </w:rPr>
              <w:t>TC-06</w:t>
            </w:r>
          </w:p>
        </w:tc>
      </w:tr>
      <w:tr>
        <w:tc>
          <w:tcPr>
            <w:tcW w:type="dxa" w:w="2481"/>
          </w:tcPr>
          <w:p>
            <w:r>
              <w:rPr>
                <w:sz w:val="17"/>
              </w:rPr>
              <w:t>HMS-F-010</w:t>
            </w:r>
          </w:p>
        </w:tc>
        <w:tc>
          <w:tcPr>
            <w:tcW w:type="dxa" w:w="2482"/>
          </w:tcPr>
          <w:p>
            <w:r>
              <w:rPr>
                <w:sz w:val="17"/>
              </w:rPr>
              <w:t>Cancel appointment</w:t>
            </w:r>
          </w:p>
        </w:tc>
        <w:tc>
          <w:tcPr>
            <w:tcW w:type="dxa" w:w="2482"/>
          </w:tcPr>
          <w:p>
            <w:r>
              <w:rPr>
                <w:sz w:val="17"/>
              </w:rPr>
              <w:t>Appointment</w:t>
            </w:r>
          </w:p>
        </w:tc>
        <w:tc>
          <w:tcPr>
            <w:tcW w:type="dxa" w:w="2481"/>
          </w:tcPr>
          <w:p>
            <w:r>
              <w:rPr>
                <w:sz w:val="17"/>
              </w:rPr>
              <w:t>TC-07</w:t>
            </w:r>
          </w:p>
        </w:tc>
      </w:tr>
      <w:tr>
        <w:tc>
          <w:tcPr>
            <w:tcW w:type="dxa" w:w="2481"/>
          </w:tcPr>
          <w:p>
            <w:r>
              <w:rPr>
                <w:sz w:val="17"/>
              </w:rPr>
              <w:t>HMS-F-011</w:t>
            </w:r>
          </w:p>
        </w:tc>
        <w:tc>
          <w:tcPr>
            <w:tcW w:type="dxa" w:w="2482"/>
          </w:tcPr>
          <w:p>
            <w:r>
              <w:rPr>
                <w:sz w:val="17"/>
              </w:rPr>
              <w:t>Reschedule appointment</w:t>
            </w:r>
          </w:p>
        </w:tc>
        <w:tc>
          <w:tcPr>
            <w:tcW w:type="dxa" w:w="2482"/>
          </w:tcPr>
          <w:p>
            <w:r>
              <w:rPr>
                <w:sz w:val="17"/>
              </w:rPr>
              <w:t>Appointment</w:t>
            </w:r>
          </w:p>
        </w:tc>
        <w:tc>
          <w:tcPr>
            <w:tcW w:type="dxa" w:w="2481"/>
          </w:tcPr>
          <w:p>
            <w:r>
              <w:rPr>
                <w:sz w:val="17"/>
              </w:rPr>
              <w:t>TC-07</w:t>
            </w:r>
          </w:p>
        </w:tc>
      </w:tr>
      <w:tr>
        <w:tc>
          <w:tcPr>
            <w:tcW w:type="dxa" w:w="2481"/>
          </w:tcPr>
          <w:p>
            <w:r>
              <w:rPr>
                <w:sz w:val="17"/>
              </w:rPr>
              <w:t>HMS-SR-002</w:t>
            </w:r>
          </w:p>
        </w:tc>
        <w:tc>
          <w:tcPr>
            <w:tcW w:type="dxa" w:w="2482"/>
          </w:tcPr>
          <w:p>
            <w:r>
              <w:rPr>
                <w:sz w:val="17"/>
              </w:rPr>
              <w:t>Role-based access</w:t>
            </w:r>
          </w:p>
        </w:tc>
        <w:tc>
          <w:tcPr>
            <w:tcW w:type="dxa" w:w="2482"/>
          </w:tcPr>
          <w:p>
            <w:r>
              <w:rPr>
                <w:sz w:val="17"/>
              </w:rPr>
              <w:t>Security</w:t>
            </w:r>
          </w:p>
        </w:tc>
        <w:tc>
          <w:tcPr>
            <w:tcW w:type="dxa" w:w="2481"/>
          </w:tcPr>
          <w:p>
            <w:r>
              <w:rPr>
                <w:sz w:val="17"/>
              </w:rPr>
              <w:t>TC-08</w:t>
            </w:r>
          </w:p>
        </w:tc>
      </w:tr>
      <w:tr>
        <w:tc>
          <w:tcPr>
            <w:tcW w:type="dxa" w:w="2481"/>
          </w:tcPr>
          <w:p>
            <w:r>
              <w:rPr>
                <w:sz w:val="17"/>
              </w:rPr>
              <w:t>HMS-SR-003</w:t>
            </w:r>
          </w:p>
        </w:tc>
        <w:tc>
          <w:tcPr>
            <w:tcW w:type="dxa" w:w="2482"/>
          </w:tcPr>
          <w:p>
            <w:r>
              <w:rPr>
                <w:sz w:val="17"/>
              </w:rPr>
              <w:t>Restricted patient records</w:t>
            </w:r>
          </w:p>
        </w:tc>
        <w:tc>
          <w:tcPr>
            <w:tcW w:type="dxa" w:w="2482"/>
          </w:tcPr>
          <w:p>
            <w:r>
              <w:rPr>
                <w:sz w:val="17"/>
              </w:rPr>
              <w:t>Security</w:t>
            </w:r>
          </w:p>
        </w:tc>
        <w:tc>
          <w:tcPr>
            <w:tcW w:type="dxa" w:w="2481"/>
          </w:tcPr>
          <w:p>
            <w:r>
              <w:rPr>
                <w:sz w:val="17"/>
              </w:rPr>
              <w:t>TC-08</w:t>
            </w:r>
          </w:p>
        </w:tc>
      </w:tr>
      <w:tr>
        <w:tc>
          <w:tcPr>
            <w:tcW w:type="dxa" w:w="2481"/>
          </w:tcPr>
          <w:p>
            <w:r>
              <w:rPr>
                <w:sz w:val="17"/>
              </w:rPr>
              <w:t>HMS-SR-004</w:t>
            </w:r>
          </w:p>
        </w:tc>
        <w:tc>
          <w:tcPr>
            <w:tcW w:type="dxa" w:w="2482"/>
          </w:tcPr>
          <w:p>
            <w:r>
              <w:rPr>
                <w:sz w:val="17"/>
              </w:rPr>
              <w:t>Input validation</w:t>
            </w:r>
          </w:p>
        </w:tc>
        <w:tc>
          <w:tcPr>
            <w:tcW w:type="dxa" w:w="2482"/>
          </w:tcPr>
          <w:p>
            <w:r>
              <w:rPr>
                <w:sz w:val="17"/>
              </w:rPr>
              <w:t>Security</w:t>
            </w:r>
          </w:p>
        </w:tc>
        <w:tc>
          <w:tcPr>
            <w:tcW w:type="dxa" w:w="2481"/>
          </w:tcPr>
          <w:p>
            <w:r>
              <w:rPr>
                <w:sz w:val="17"/>
              </w:rPr>
              <w:t>TC-09</w:t>
            </w:r>
          </w:p>
        </w:tc>
      </w:tr>
      <w:tr>
        <w:tc>
          <w:tcPr>
            <w:tcW w:type="dxa" w:w="2481"/>
          </w:tcPr>
          <w:p>
            <w:r>
              <w:rPr>
                <w:sz w:val="17"/>
              </w:rPr>
              <w:t>HMS-NF-001</w:t>
            </w:r>
          </w:p>
        </w:tc>
        <w:tc>
          <w:tcPr>
            <w:tcW w:type="dxa" w:w="2482"/>
          </w:tcPr>
          <w:p>
            <w:r>
              <w:rPr>
                <w:sz w:val="17"/>
              </w:rPr>
              <w:t>Response time</w:t>
            </w:r>
          </w:p>
        </w:tc>
        <w:tc>
          <w:tcPr>
            <w:tcW w:type="dxa" w:w="2482"/>
          </w:tcPr>
          <w:p>
            <w:r>
              <w:rPr>
                <w:sz w:val="17"/>
              </w:rPr>
              <w:t>Performance</w:t>
            </w:r>
          </w:p>
        </w:tc>
        <w:tc>
          <w:tcPr>
            <w:tcW w:type="dxa" w:w="2481"/>
          </w:tcPr>
          <w:p>
            <w:r>
              <w:rPr>
                <w:sz w:val="17"/>
              </w:rPr>
              <w:t>TC-10</w:t>
            </w:r>
          </w:p>
        </w:tc>
      </w:tr>
      <w:tr>
        <w:tc>
          <w:tcPr>
            <w:tcW w:type="dxa" w:w="2481"/>
          </w:tcPr>
          <w:p>
            <w:r>
              <w:rPr>
                <w:sz w:val="17"/>
              </w:rPr>
              <w:t>HMS-NF-004</w:t>
            </w:r>
          </w:p>
        </w:tc>
        <w:tc>
          <w:tcPr>
            <w:tcW w:type="dxa" w:w="2482"/>
          </w:tcPr>
          <w:p>
            <w:r>
              <w:rPr>
                <w:sz w:val="17"/>
              </w:rPr>
              <w:t>Data persistence</w:t>
            </w:r>
          </w:p>
        </w:tc>
        <w:tc>
          <w:tcPr>
            <w:tcW w:type="dxa" w:w="2482"/>
          </w:tcPr>
          <w:p>
            <w:r>
              <w:rPr>
                <w:sz w:val="17"/>
              </w:rPr>
              <w:t>Data Integrity</w:t>
            </w:r>
          </w:p>
        </w:tc>
        <w:tc>
          <w:tcPr>
            <w:tcW w:type="dxa" w:w="2481"/>
          </w:tcPr>
          <w:p>
            <w:r>
              <w:rPr>
                <w:sz w:val="17"/>
              </w:rPr>
              <w:t>TC-09</w:t>
            </w:r>
          </w:p>
        </w:tc>
      </w:tr>
      <w:tr>
        <w:tc>
          <w:tcPr>
            <w:tcW w:type="dxa" w:w="2481"/>
          </w:tcPr>
          <w:p>
            <w:r>
              <w:rPr>
                <w:sz w:val="17"/>
              </w:rPr>
              <w:t>HMS-NF-005</w:t>
            </w:r>
          </w:p>
        </w:tc>
        <w:tc>
          <w:tcPr>
            <w:tcW w:type="dxa" w:w="2482"/>
          </w:tcPr>
          <w:p>
            <w:r>
              <w:rPr>
                <w:sz w:val="17"/>
              </w:rPr>
              <w:t>Usability</w:t>
            </w:r>
          </w:p>
        </w:tc>
        <w:tc>
          <w:tcPr>
            <w:tcW w:type="dxa" w:w="2482"/>
          </w:tcPr>
          <w:p>
            <w:r>
              <w:rPr>
                <w:sz w:val="17"/>
              </w:rPr>
              <w:t>Usability</w:t>
            </w:r>
          </w:p>
        </w:tc>
        <w:tc>
          <w:tcPr>
            <w:tcW w:type="dxa" w:w="2481"/>
          </w:tcPr>
          <w:p>
            <w:r>
              <w:rPr>
                <w:sz w:val="17"/>
              </w:rPr>
              <w:t>TC-10</w:t>
            </w:r>
          </w:p>
        </w:tc>
      </w:tr>
    </w:tbl>
    <w:p w14:paraId="6150A29B" w14:textId="77777777" w:rsidR="00F41A8A" w:rsidRDefault="005A62F1">
      <w:pPr>
        <w:pStyle w:val="Heading1"/>
      </w:pPr>
      <w:r>
        <w:lastRenderedPageBreak/>
        <w:t>10. Work Division</w:t>
      </w:r>
    </w:p>
    <w:p w14:paraId="6D7AF770" w14:textId="77777777" w:rsidR="00F41A8A" w:rsidRDefault="005A62F1">
      <w:r>
        <w:t>The work is divided equally across the four team members. Each member gets one major development/documentation area and one shared responsibility.</w:t>
      </w:r>
    </w:p>
    <w:tbl>
      <w:tblPr>
        <w:tblStyle w:val="TableGrid"/>
        <w:tblW w:w="0" w:type="auto"/>
        <w:jc w:val="center"/>
        <w:tblLook w:val="04A0" w:firstRow="1" w:lastRow="0" w:firstColumn="1" w:lastColumn="0" w:noHBand="0" w:noVBand="1"/>
      </w:tblPr>
      <w:tblGrid>
        <w:gridCol w:w="3308"/>
        <w:gridCol w:w="3308"/>
        <w:gridCol w:w="3310"/>
      </w:tblGrid>
      <w:tr w:rsidR="00F41A8A" w14:paraId="71B72B41" w14:textId="77777777">
        <w:trPr>
          <w:jc w:val="center"/>
        </w:trPr>
        <w:tc>
          <w:tcPr>
            <w:tcW w:w="3312" w:type="dxa"/>
            <w:shd w:val="clear" w:color="auto" w:fill="D9EAF7"/>
            <w:vAlign w:val="center"/>
          </w:tcPr>
          <w:p w14:paraId="21736971" w14:textId="77777777" w:rsidR="00F41A8A" w:rsidRDefault="005A62F1">
            <w:r>
              <w:rPr>
                <w:b/>
                <w:sz w:val="18"/>
              </w:rPr>
              <w:t>Member</w:t>
            </w:r>
          </w:p>
        </w:tc>
        <w:tc>
          <w:tcPr>
            <w:tcW w:w="3312" w:type="dxa"/>
            <w:shd w:val="clear" w:color="auto" w:fill="D9EAF7"/>
            <w:vAlign w:val="center"/>
          </w:tcPr>
          <w:p w14:paraId="63A0E14D" w14:textId="77777777" w:rsidR="00F41A8A" w:rsidRDefault="005A62F1">
            <w:r>
              <w:rPr>
                <w:b/>
                <w:sz w:val="18"/>
              </w:rPr>
              <w:t>Main Module</w:t>
            </w:r>
          </w:p>
        </w:tc>
        <w:tc>
          <w:tcPr>
            <w:tcW w:w="3312" w:type="dxa"/>
            <w:shd w:val="clear" w:color="auto" w:fill="D9EAF7"/>
            <w:vAlign w:val="center"/>
          </w:tcPr>
          <w:p w14:paraId="2DF02B3A" w14:textId="77777777" w:rsidR="00F41A8A" w:rsidRDefault="005A62F1">
            <w:r>
              <w:rPr>
                <w:b/>
                <w:sz w:val="18"/>
              </w:rPr>
              <w:t>Responsibilities</w:t>
            </w:r>
          </w:p>
        </w:tc>
      </w:tr>
      <w:tr w:rsidR="00F41A8A" w14:paraId="29A969B7" w14:textId="77777777">
        <w:trPr>
          <w:jc w:val="center"/>
        </w:trPr>
        <w:tc>
          <w:tcPr>
            <w:tcW w:w="3312" w:type="dxa"/>
            <w:vAlign w:val="center"/>
          </w:tcPr>
          <w:p w14:paraId="1B035EFE" w14:textId="77777777" w:rsidR="00F41A8A" w:rsidRDefault="005A62F1">
            <w:r>
              <w:rPr>
                <w:sz w:val="18"/>
              </w:rPr>
              <w:t>Nirav Choudhary</w:t>
            </w:r>
          </w:p>
        </w:tc>
        <w:tc>
          <w:tcPr>
            <w:tcW w:w="3312" w:type="dxa"/>
            <w:vAlign w:val="center"/>
          </w:tcPr>
          <w:p w14:paraId="6B5FEBD8" w14:textId="77777777" w:rsidR="00F41A8A" w:rsidRDefault="005A62F1">
            <w:r>
              <w:rPr>
                <w:sz w:val="18"/>
              </w:rPr>
              <w:t>Patient Management + Authentication</w:t>
            </w:r>
          </w:p>
        </w:tc>
        <w:tc>
          <w:tcPr>
            <w:tcW w:w="3312" w:type="dxa"/>
            <w:vAlign w:val="center"/>
          </w:tcPr>
          <w:p w14:paraId="59E7B8CD" w14:textId="77777777" w:rsidR="00F41A8A" w:rsidRDefault="005A62F1">
            <w:r>
              <w:rPr>
                <w:sz w:val="18"/>
              </w:rPr>
              <w:t>FR 001–004; patient registration/search/update; login module; related test cases.</w:t>
            </w:r>
          </w:p>
        </w:tc>
      </w:tr>
      <w:tr w:rsidR="00F41A8A" w14:paraId="0A638F10" w14:textId="77777777">
        <w:trPr>
          <w:jc w:val="center"/>
        </w:trPr>
        <w:tc>
          <w:tcPr>
            <w:tcW w:w="3312" w:type="dxa"/>
            <w:vAlign w:val="center"/>
          </w:tcPr>
          <w:p w14:paraId="634951C4" w14:textId="77777777" w:rsidR="00F41A8A" w:rsidRDefault="005A62F1">
            <w:r>
              <w:rPr>
                <w:sz w:val="18"/>
              </w:rPr>
              <w:t>Pranav Kaushal</w:t>
            </w:r>
          </w:p>
        </w:tc>
        <w:tc>
          <w:tcPr>
            <w:tcW w:w="3312" w:type="dxa"/>
            <w:vAlign w:val="center"/>
          </w:tcPr>
          <w:p w14:paraId="0ED2C690" w14:textId="77777777" w:rsidR="00F41A8A" w:rsidRDefault="005A62F1">
            <w:r>
              <w:rPr>
                <w:sz w:val="18"/>
              </w:rPr>
              <w:t>Doctor Management + Reports</w:t>
            </w:r>
          </w:p>
        </w:tc>
        <w:tc>
          <w:tcPr>
            <w:tcW w:w="3312" w:type="dxa"/>
            <w:vAlign w:val="center"/>
          </w:tcPr>
          <w:p w14:paraId="47184D8A" w14:textId="77777777" w:rsidR="00F41A8A" w:rsidRDefault="005A62F1">
            <w:r>
              <w:rPr>
                <w:sz w:val="18"/>
              </w:rPr>
              <w:t>FR 005–007 and 014; doctor module; simple report generation; related test cases.</w:t>
            </w:r>
          </w:p>
        </w:tc>
      </w:tr>
      <w:tr w:rsidR="00F41A8A" w14:paraId="7632F25A" w14:textId="77777777">
        <w:trPr>
          <w:jc w:val="center"/>
        </w:trPr>
        <w:tc>
          <w:tcPr>
            <w:tcW w:w="3312" w:type="dxa"/>
            <w:vAlign w:val="center"/>
          </w:tcPr>
          <w:p w14:paraId="287409D1" w14:textId="55435C50" w:rsidR="00F41A8A" w:rsidRDefault="00147C09">
            <w:r>
              <w:rPr>
                <w:sz w:val="18"/>
              </w:rPr>
              <w:t>O</w:t>
            </w:r>
            <w:r w:rsidR="005A62F1">
              <w:rPr>
                <w:sz w:val="18"/>
              </w:rPr>
              <w:t>P Medh</w:t>
            </w:r>
            <w:r>
              <w:rPr>
                <w:sz w:val="18"/>
              </w:rPr>
              <w:t>a</w:t>
            </w:r>
          </w:p>
        </w:tc>
        <w:tc>
          <w:tcPr>
            <w:tcW w:w="3312" w:type="dxa"/>
            <w:vAlign w:val="center"/>
          </w:tcPr>
          <w:p w14:paraId="06A968D4" w14:textId="77777777" w:rsidR="00F41A8A" w:rsidRDefault="005A62F1">
            <w:r>
              <w:rPr>
                <w:sz w:val="18"/>
              </w:rPr>
              <w:t>Appointment Management</w:t>
            </w:r>
          </w:p>
        </w:tc>
        <w:tc>
          <w:tcPr>
            <w:tcW w:w="3312" w:type="dxa"/>
            <w:vAlign w:val="center"/>
          </w:tcPr>
          <w:p w14:paraId="2C272E96" w14:textId="77777777" w:rsidR="00F41A8A" w:rsidRDefault="005A62F1">
            <w:r>
              <w:rPr>
                <w:sz w:val="18"/>
              </w:rPr>
              <w:t>FR 008–012; booking, cancellation, rescheduling, double-booking validation; related test cases.</w:t>
            </w:r>
          </w:p>
        </w:tc>
      </w:tr>
      <w:tr w:rsidR="00F41A8A" w14:paraId="29C78ECC" w14:textId="77777777">
        <w:trPr>
          <w:jc w:val="center"/>
        </w:trPr>
        <w:tc>
          <w:tcPr>
            <w:tcW w:w="3312" w:type="dxa"/>
            <w:vAlign w:val="center"/>
          </w:tcPr>
          <w:p w14:paraId="1B8859F0" w14:textId="77777777" w:rsidR="00F41A8A" w:rsidRDefault="005A62F1">
            <w:r>
              <w:rPr>
                <w:sz w:val="18"/>
              </w:rPr>
              <w:t>Pranav Swaroop</w:t>
            </w:r>
          </w:p>
        </w:tc>
        <w:tc>
          <w:tcPr>
            <w:tcW w:w="3312" w:type="dxa"/>
            <w:vAlign w:val="center"/>
          </w:tcPr>
          <w:p w14:paraId="58EF0DC0" w14:textId="77777777" w:rsidR="00F41A8A" w:rsidRDefault="005A62F1">
            <w:r>
              <w:rPr>
                <w:sz w:val="18"/>
              </w:rPr>
              <w:t>Billing + Administration + Security</w:t>
            </w:r>
          </w:p>
        </w:tc>
        <w:tc>
          <w:tcPr>
            <w:tcW w:w="3312" w:type="dxa"/>
            <w:vAlign w:val="center"/>
          </w:tcPr>
          <w:p w14:paraId="65EF561D" w14:textId="77777777" w:rsidR="00F41A8A" w:rsidRDefault="005A62F1">
            <w:r>
              <w:rPr>
                <w:sz w:val="18"/>
              </w:rPr>
              <w:t>FR 013 and 015; billing/admin module; security requirements and security test cases.</w:t>
            </w:r>
          </w:p>
        </w:tc>
      </w:tr>
    </w:tbl>
    <w:p w14:paraId="67BDF00A" w14:textId="77777777" w:rsidR="00F41A8A" w:rsidRDefault="005A62F1">
      <w:r>
        <w:t>Shared by all four members: final integration, debugging, UML diagrams, SRS review, and final demonstration. The module ownership is balanced so that each member has a comparable implementation and documentation load.</w:t>
      </w:r>
    </w:p>
    <w:p w14:paraId="7CAE97DB" w14:textId="77777777" w:rsidR="00F41A8A" w:rsidRDefault="005A62F1">
      <w:pPr>
        <w:pStyle w:val="Heading1"/>
      </w:pPr>
      <w:r>
        <w:t>Approval</w:t>
      </w:r>
    </w:p>
    <w:tbl>
      <w:tblPr>
        <w:tblStyle w:val="TableGrid"/>
        <w:tblW w:w="0" w:type="auto"/>
        <w:jc w:val="center"/>
        <w:tblLook w:val="04A0" w:firstRow="1" w:lastRow="0" w:firstColumn="1" w:lastColumn="0" w:noHBand="0" w:noVBand="1"/>
      </w:tblPr>
      <w:tblGrid>
        <w:gridCol w:w="2481"/>
        <w:gridCol w:w="2482"/>
        <w:gridCol w:w="2482"/>
        <w:gridCol w:w="2481"/>
      </w:tblGrid>
      <w:tr w:rsidR="00F41A8A" w14:paraId="746EE477" w14:textId="77777777">
        <w:trPr>
          <w:jc w:val="center"/>
        </w:trPr>
        <w:tc>
          <w:tcPr>
            <w:tcW w:w="2484" w:type="dxa"/>
            <w:shd w:val="clear" w:color="auto" w:fill="D9EAF7"/>
            <w:vAlign w:val="center"/>
          </w:tcPr>
          <w:p w14:paraId="51049FCC" w14:textId="77777777" w:rsidR="00F41A8A" w:rsidRDefault="005A62F1">
            <w:r>
              <w:rPr>
                <w:b/>
                <w:sz w:val="18"/>
              </w:rPr>
              <w:t>Role</w:t>
            </w:r>
          </w:p>
        </w:tc>
        <w:tc>
          <w:tcPr>
            <w:tcW w:w="2484" w:type="dxa"/>
            <w:shd w:val="clear" w:color="auto" w:fill="D9EAF7"/>
            <w:vAlign w:val="center"/>
          </w:tcPr>
          <w:p w14:paraId="39733D09" w14:textId="77777777" w:rsidR="00F41A8A" w:rsidRDefault="005A62F1">
            <w:r>
              <w:rPr>
                <w:b/>
                <w:sz w:val="18"/>
              </w:rPr>
              <w:t>Name</w:t>
            </w:r>
          </w:p>
        </w:tc>
        <w:tc>
          <w:tcPr>
            <w:tcW w:w="2484" w:type="dxa"/>
            <w:shd w:val="clear" w:color="auto" w:fill="D9EAF7"/>
            <w:vAlign w:val="center"/>
          </w:tcPr>
          <w:p w14:paraId="14F959A4" w14:textId="77777777" w:rsidR="00F41A8A" w:rsidRDefault="005A62F1">
            <w:r>
              <w:rPr>
                <w:b/>
                <w:sz w:val="18"/>
              </w:rPr>
              <w:t>Signature/Email</w:t>
            </w:r>
          </w:p>
        </w:tc>
        <w:tc>
          <w:tcPr>
            <w:tcW w:w="2484" w:type="dxa"/>
            <w:shd w:val="clear" w:color="auto" w:fill="D9EAF7"/>
            <w:vAlign w:val="center"/>
          </w:tcPr>
          <w:p w14:paraId="3CF0941D" w14:textId="77777777" w:rsidR="00F41A8A" w:rsidRDefault="005A62F1">
            <w:r>
              <w:rPr>
                <w:b/>
                <w:sz w:val="18"/>
              </w:rPr>
              <w:t>Date</w:t>
            </w:r>
          </w:p>
        </w:tc>
      </w:tr>
      <w:tr w:rsidR="00F41A8A" w14:paraId="66186571" w14:textId="77777777">
        <w:trPr>
          <w:jc w:val="center"/>
        </w:trPr>
        <w:tc>
          <w:tcPr>
            <w:tcW w:w="2484" w:type="dxa"/>
            <w:vAlign w:val="center"/>
          </w:tcPr>
          <w:p w14:paraId="5D3F9174" w14:textId="77777777" w:rsidR="00F41A8A" w:rsidRDefault="005A62F1">
            <w:r>
              <w:rPr>
                <w:sz w:val="18"/>
              </w:rPr>
              <w:t>Team Member</w:t>
            </w:r>
          </w:p>
        </w:tc>
        <w:tc>
          <w:tcPr>
            <w:tcW w:w="2484" w:type="dxa"/>
            <w:vAlign w:val="center"/>
          </w:tcPr>
          <w:p w14:paraId="6ABC0274" w14:textId="77777777" w:rsidR="00F41A8A" w:rsidRDefault="005A62F1">
            <w:r>
              <w:rPr>
                <w:sz w:val="18"/>
              </w:rPr>
              <w:t>Nirav Choudhary</w:t>
            </w:r>
          </w:p>
        </w:tc>
        <w:tc>
          <w:tcPr>
            <w:tcW w:w="2484" w:type="dxa"/>
            <w:vAlign w:val="center"/>
          </w:tcPr>
          <w:p w14:paraId="49B70AE2" w14:textId="77777777" w:rsidR="00F41A8A" w:rsidRDefault="00F41A8A"/>
        </w:tc>
        <w:tc>
          <w:tcPr>
            <w:tcW w:w="2484" w:type="dxa"/>
            <w:vAlign w:val="center"/>
          </w:tcPr>
          <w:p w14:paraId="0E296BC7" w14:textId="77777777" w:rsidR="00F41A8A" w:rsidRDefault="00F41A8A"/>
        </w:tc>
      </w:tr>
      <w:tr w:rsidR="00F41A8A" w14:paraId="5A70458A" w14:textId="77777777">
        <w:trPr>
          <w:jc w:val="center"/>
        </w:trPr>
        <w:tc>
          <w:tcPr>
            <w:tcW w:w="2484" w:type="dxa"/>
            <w:vAlign w:val="center"/>
          </w:tcPr>
          <w:p w14:paraId="50F88A13" w14:textId="77777777" w:rsidR="00F41A8A" w:rsidRDefault="005A62F1">
            <w:r>
              <w:rPr>
                <w:sz w:val="18"/>
              </w:rPr>
              <w:t>Team Member</w:t>
            </w:r>
          </w:p>
        </w:tc>
        <w:tc>
          <w:tcPr>
            <w:tcW w:w="2484" w:type="dxa"/>
            <w:vAlign w:val="center"/>
          </w:tcPr>
          <w:p w14:paraId="69D5D590" w14:textId="77777777" w:rsidR="00F41A8A" w:rsidRDefault="005A62F1">
            <w:r>
              <w:rPr>
                <w:sz w:val="18"/>
              </w:rPr>
              <w:t>Pranav Kaushal</w:t>
            </w:r>
          </w:p>
        </w:tc>
        <w:tc>
          <w:tcPr>
            <w:tcW w:w="2484" w:type="dxa"/>
            <w:vAlign w:val="center"/>
          </w:tcPr>
          <w:p w14:paraId="4B6EED46" w14:textId="77777777" w:rsidR="00F41A8A" w:rsidRDefault="00F41A8A"/>
        </w:tc>
        <w:tc>
          <w:tcPr>
            <w:tcW w:w="2484" w:type="dxa"/>
            <w:vAlign w:val="center"/>
          </w:tcPr>
          <w:p w14:paraId="799168D9" w14:textId="77777777" w:rsidR="00F41A8A" w:rsidRDefault="00F41A8A"/>
        </w:tc>
      </w:tr>
      <w:tr w:rsidR="00F41A8A" w14:paraId="73B2970F" w14:textId="77777777">
        <w:trPr>
          <w:jc w:val="center"/>
        </w:trPr>
        <w:tc>
          <w:tcPr>
            <w:tcW w:w="2484" w:type="dxa"/>
            <w:vAlign w:val="center"/>
          </w:tcPr>
          <w:p w14:paraId="2028B0F3" w14:textId="77777777" w:rsidR="00F41A8A" w:rsidRDefault="005A62F1">
            <w:r>
              <w:rPr>
                <w:sz w:val="18"/>
              </w:rPr>
              <w:t>Team Member</w:t>
            </w:r>
          </w:p>
        </w:tc>
        <w:tc>
          <w:tcPr>
            <w:tcW w:w="2484" w:type="dxa"/>
            <w:vAlign w:val="center"/>
          </w:tcPr>
          <w:p w14:paraId="541930BE" w14:textId="32350149" w:rsidR="00F41A8A" w:rsidRDefault="00BC7794">
            <w:r>
              <w:rPr>
                <w:sz w:val="18"/>
              </w:rPr>
              <w:t>O</w:t>
            </w:r>
            <w:r w:rsidR="005A62F1">
              <w:rPr>
                <w:sz w:val="18"/>
              </w:rPr>
              <w:t>P Medha</w:t>
            </w:r>
          </w:p>
        </w:tc>
        <w:tc>
          <w:tcPr>
            <w:tcW w:w="2484" w:type="dxa"/>
            <w:vAlign w:val="center"/>
          </w:tcPr>
          <w:p w14:paraId="656FDA63" w14:textId="77777777" w:rsidR="00F41A8A" w:rsidRDefault="00F41A8A"/>
        </w:tc>
        <w:tc>
          <w:tcPr>
            <w:tcW w:w="2484" w:type="dxa"/>
            <w:vAlign w:val="center"/>
          </w:tcPr>
          <w:p w14:paraId="0F1A015A" w14:textId="77777777" w:rsidR="00F41A8A" w:rsidRDefault="00F41A8A"/>
        </w:tc>
      </w:tr>
      <w:tr w:rsidR="00F41A8A" w14:paraId="149016CC" w14:textId="77777777">
        <w:trPr>
          <w:jc w:val="center"/>
        </w:trPr>
        <w:tc>
          <w:tcPr>
            <w:tcW w:w="2484" w:type="dxa"/>
            <w:vAlign w:val="center"/>
          </w:tcPr>
          <w:p w14:paraId="255A1196" w14:textId="77777777" w:rsidR="00F41A8A" w:rsidRDefault="005A62F1">
            <w:r>
              <w:rPr>
                <w:sz w:val="18"/>
              </w:rPr>
              <w:t>Team Member</w:t>
            </w:r>
          </w:p>
        </w:tc>
        <w:tc>
          <w:tcPr>
            <w:tcW w:w="2484" w:type="dxa"/>
            <w:vAlign w:val="center"/>
          </w:tcPr>
          <w:p w14:paraId="0B617A24" w14:textId="77777777" w:rsidR="00F41A8A" w:rsidRDefault="005A62F1">
            <w:r>
              <w:rPr>
                <w:sz w:val="18"/>
              </w:rPr>
              <w:t>Pranav Swaroop</w:t>
            </w:r>
          </w:p>
        </w:tc>
        <w:tc>
          <w:tcPr>
            <w:tcW w:w="2484" w:type="dxa"/>
            <w:vAlign w:val="center"/>
          </w:tcPr>
          <w:p w14:paraId="359777F8" w14:textId="77777777" w:rsidR="00F41A8A" w:rsidRDefault="00F41A8A"/>
        </w:tc>
        <w:tc>
          <w:tcPr>
            <w:tcW w:w="2484" w:type="dxa"/>
            <w:vAlign w:val="center"/>
          </w:tcPr>
          <w:p w14:paraId="0EE2241D" w14:textId="77777777" w:rsidR="00F41A8A" w:rsidRDefault="00F41A8A"/>
        </w:tc>
      </w:tr>
    </w:tbl>
    <w:p w14:paraId="76C754AA" w14:textId="77777777" w:rsidR="005A62F1" w:rsidRDefault="005A62F1"/>
    <w:sectPr w:rsidR="005A62F1"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4427643">
    <w:abstractNumId w:val="8"/>
  </w:num>
  <w:num w:numId="2" w16cid:durableId="72239655">
    <w:abstractNumId w:val="6"/>
  </w:num>
  <w:num w:numId="3" w16cid:durableId="179902820">
    <w:abstractNumId w:val="5"/>
  </w:num>
  <w:num w:numId="4" w16cid:durableId="939144786">
    <w:abstractNumId w:val="4"/>
  </w:num>
  <w:num w:numId="5" w16cid:durableId="1592618804">
    <w:abstractNumId w:val="7"/>
  </w:num>
  <w:num w:numId="6" w16cid:durableId="852887540">
    <w:abstractNumId w:val="3"/>
  </w:num>
  <w:num w:numId="7" w16cid:durableId="201987846">
    <w:abstractNumId w:val="2"/>
  </w:num>
  <w:num w:numId="8" w16cid:durableId="1728409591">
    <w:abstractNumId w:val="1"/>
  </w:num>
  <w:num w:numId="9" w16cid:durableId="1444764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7C09"/>
    <w:rsid w:val="0015074B"/>
    <w:rsid w:val="0029639D"/>
    <w:rsid w:val="00326F90"/>
    <w:rsid w:val="005A62F1"/>
    <w:rsid w:val="009B15CE"/>
    <w:rsid w:val="00AA1D8D"/>
    <w:rsid w:val="00B47730"/>
    <w:rsid w:val="00BC7794"/>
    <w:rsid w:val="00C803EE"/>
    <w:rsid w:val="00CB0664"/>
    <w:rsid w:val="00F41A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7197DB"/>
  <w14:defaultImageDpi w14:val="300"/>
  <w15:docId w15:val="{0930408E-9DFD-4447-A34D-01DD0C22B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1313</Words>
  <Characters>7485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Nirav Choudhary</cp:lastModifiedBy>
  <cp:revision>2</cp:revision>
  <dcterms:created xsi:type="dcterms:W3CDTF">2026-09-06T13:35:00Z</dcterms:created>
  <dcterms:modified xsi:type="dcterms:W3CDTF">2026-09-06T13:35:00Z</dcterms:modified>
  <cp:category/>
</cp:coreProperties>
</file>